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EC79" w14:textId="77777777" w:rsidR="00E74BB2" w:rsidRDefault="00E74BB2"/>
    <w:p w14:paraId="6226C821" w14:textId="77777777" w:rsidR="00E74BB2" w:rsidRDefault="00E74BB2"/>
    <w:p w14:paraId="04D88298" w14:textId="77777777" w:rsidR="00CE0F5F" w:rsidRDefault="00CE0F5F">
      <w:pPr>
        <w:jc w:val="center"/>
      </w:pPr>
      <w:r>
        <w:rPr>
          <w:noProof/>
        </w:rPr>
        <w:drawing>
          <wp:inline distT="0" distB="0" distL="0" distR="0" wp14:anchorId="729FE249" wp14:editId="1D7E2C02">
            <wp:extent cx="3632200" cy="759330"/>
            <wp:effectExtent l="0" t="0" r="6350" b="3175"/>
            <wp:docPr id="1850215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97" cy="76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6A437" w14:textId="77777777" w:rsidR="00E74BB2" w:rsidRDefault="00000000">
      <w:pPr>
        <w:jc w:val="center"/>
      </w:pPr>
      <w:r>
        <w:t xml:space="preserve">Master 2 </w:t>
      </w:r>
      <w:r w:rsidR="00CE0F5F">
        <w:t xml:space="preserve">- </w:t>
      </w:r>
      <w:r>
        <w:t>DSGL</w:t>
      </w:r>
    </w:p>
    <w:p w14:paraId="5CA67EC9" w14:textId="77777777" w:rsidR="00E74BB2" w:rsidRDefault="00E74BB2"/>
    <w:p w14:paraId="7A5AD6AF" w14:textId="77777777" w:rsidR="00E74BB2" w:rsidRDefault="00E74BB2"/>
    <w:p w14:paraId="09EAF1F0" w14:textId="34BAB6C7" w:rsidR="00E74BB2" w:rsidRDefault="00000000">
      <w:pPr>
        <w:pStyle w:val="Titre"/>
        <w:jc w:val="center"/>
      </w:pPr>
      <w:r>
        <w:t>RAPPORT DE PROJET</w:t>
      </w:r>
      <w:r w:rsidR="00557BFC">
        <w:t xml:space="preserve"> - ERP</w:t>
      </w:r>
    </w:p>
    <w:p w14:paraId="15502921" w14:textId="77777777" w:rsidR="00E74BB2" w:rsidRDefault="00000000">
      <w:pPr>
        <w:pStyle w:val="Titre1"/>
        <w:jc w:val="center"/>
      </w:pPr>
      <w:r>
        <w:t xml:space="preserve">Module de Gestion </w:t>
      </w:r>
      <w:proofErr w:type="spellStart"/>
      <w:r>
        <w:t>d'une</w:t>
      </w:r>
      <w:proofErr w:type="spellEnd"/>
      <w:r>
        <w:t xml:space="preserve"> Officine </w:t>
      </w:r>
      <w:proofErr w:type="spellStart"/>
      <w:r>
        <w:t>Pharmaceutique</w:t>
      </w:r>
      <w:proofErr w:type="spellEnd"/>
    </w:p>
    <w:p w14:paraId="3F469F85" w14:textId="77777777" w:rsidR="00E74BB2" w:rsidRDefault="00000000">
      <w:pPr>
        <w:jc w:val="center"/>
      </w:pPr>
      <w:proofErr w:type="spellStart"/>
      <w:r>
        <w:rPr>
          <w:i/>
          <w:color w:val="2E86C1"/>
          <w:sz w:val="24"/>
        </w:rPr>
        <w:t>Implémenté</w:t>
      </w:r>
      <w:proofErr w:type="spellEnd"/>
      <w:r>
        <w:rPr>
          <w:i/>
          <w:color w:val="2E86C1"/>
          <w:sz w:val="24"/>
        </w:rPr>
        <w:t xml:space="preserve"> sous Odoo 18 Community</w:t>
      </w:r>
    </w:p>
    <w:p w14:paraId="13628491" w14:textId="77777777" w:rsidR="00E74BB2" w:rsidRDefault="00E74BB2"/>
    <w:p w14:paraId="45845A95" w14:textId="77777777" w:rsidR="00E74BB2" w:rsidRDefault="00E74BB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E74BB2" w14:paraId="0B7AF9E3" w14:textId="77777777">
        <w:trPr>
          <w:jc w:val="center"/>
        </w:trPr>
        <w:tc>
          <w:tcPr>
            <w:tcW w:w="4561" w:type="dxa"/>
          </w:tcPr>
          <w:p w14:paraId="0193F0E8" w14:textId="77777777" w:rsidR="00E74BB2" w:rsidRDefault="00000000">
            <w:proofErr w:type="spellStart"/>
            <w:r>
              <w:rPr>
                <w:b/>
              </w:rPr>
              <w:t>Encadrant</w:t>
            </w:r>
            <w:proofErr w:type="spellEnd"/>
          </w:p>
        </w:tc>
        <w:tc>
          <w:tcPr>
            <w:tcW w:w="4561" w:type="dxa"/>
          </w:tcPr>
          <w:p w14:paraId="238DA18A" w14:textId="77777777" w:rsidR="00E74BB2" w:rsidRDefault="00000000">
            <w:r>
              <w:t xml:space="preserve">M. </w:t>
            </w:r>
            <w:proofErr w:type="spellStart"/>
            <w:r>
              <w:t>Youssoupha</w:t>
            </w:r>
            <w:proofErr w:type="spellEnd"/>
            <w:r>
              <w:t xml:space="preserve"> LAM</w:t>
            </w:r>
          </w:p>
        </w:tc>
      </w:tr>
      <w:tr w:rsidR="00E74BB2" w14:paraId="27CBFCAC" w14:textId="77777777">
        <w:trPr>
          <w:jc w:val="center"/>
        </w:trPr>
        <w:tc>
          <w:tcPr>
            <w:tcW w:w="4561" w:type="dxa"/>
          </w:tcPr>
          <w:p w14:paraId="07D134C6" w14:textId="77777777" w:rsidR="00E74BB2" w:rsidRDefault="00000000">
            <w:r>
              <w:rPr>
                <w:b/>
              </w:rPr>
              <w:t>Module</w:t>
            </w:r>
          </w:p>
        </w:tc>
        <w:tc>
          <w:tcPr>
            <w:tcW w:w="4561" w:type="dxa"/>
          </w:tcPr>
          <w:p w14:paraId="7FE24DB4" w14:textId="77777777" w:rsidR="00E74BB2" w:rsidRDefault="00000000">
            <w:r>
              <w:t>Pharmacie Management (</w:t>
            </w:r>
            <w:proofErr w:type="spellStart"/>
            <w:r>
              <w:t>pharmacie_management</w:t>
            </w:r>
            <w:proofErr w:type="spellEnd"/>
            <w:r>
              <w:t>)</w:t>
            </w:r>
          </w:p>
        </w:tc>
      </w:tr>
      <w:tr w:rsidR="00E74BB2" w14:paraId="38B310C9" w14:textId="77777777">
        <w:trPr>
          <w:jc w:val="center"/>
        </w:trPr>
        <w:tc>
          <w:tcPr>
            <w:tcW w:w="4561" w:type="dxa"/>
          </w:tcPr>
          <w:p w14:paraId="57A92188" w14:textId="77777777" w:rsidR="00E74BB2" w:rsidRDefault="00000000">
            <w:r>
              <w:rPr>
                <w:b/>
              </w:rPr>
              <w:t xml:space="preserve">Année </w:t>
            </w:r>
            <w:proofErr w:type="spellStart"/>
            <w:r>
              <w:rPr>
                <w:b/>
              </w:rPr>
              <w:t>académique</w:t>
            </w:r>
            <w:proofErr w:type="spellEnd"/>
          </w:p>
        </w:tc>
        <w:tc>
          <w:tcPr>
            <w:tcW w:w="4561" w:type="dxa"/>
          </w:tcPr>
          <w:p w14:paraId="0E785073" w14:textId="77777777" w:rsidR="00E74BB2" w:rsidRDefault="00000000">
            <w:r>
              <w:t>2025 – 2026</w:t>
            </w:r>
          </w:p>
        </w:tc>
      </w:tr>
      <w:tr w:rsidR="00E74BB2" w14:paraId="3B6B4F51" w14:textId="77777777">
        <w:trPr>
          <w:jc w:val="center"/>
        </w:trPr>
        <w:tc>
          <w:tcPr>
            <w:tcW w:w="4561" w:type="dxa"/>
          </w:tcPr>
          <w:p w14:paraId="4897D406" w14:textId="77777777" w:rsidR="00E74BB2" w:rsidRDefault="00000000">
            <w:proofErr w:type="spellStart"/>
            <w:r>
              <w:rPr>
                <w:b/>
              </w:rPr>
              <w:t>Plateforme</w:t>
            </w:r>
            <w:proofErr w:type="spellEnd"/>
          </w:p>
        </w:tc>
        <w:tc>
          <w:tcPr>
            <w:tcW w:w="4561" w:type="dxa"/>
          </w:tcPr>
          <w:p w14:paraId="03ADBE54" w14:textId="77777777" w:rsidR="00E74BB2" w:rsidRDefault="00000000">
            <w:r>
              <w:t>Odoo 18 Community | PostgreSQL 16 | Windows 11</w:t>
            </w:r>
          </w:p>
        </w:tc>
      </w:tr>
      <w:tr w:rsidR="00E74BB2" w14:paraId="0E6F69BD" w14:textId="77777777">
        <w:trPr>
          <w:jc w:val="center"/>
        </w:trPr>
        <w:tc>
          <w:tcPr>
            <w:tcW w:w="4561" w:type="dxa"/>
          </w:tcPr>
          <w:p w14:paraId="1ECEB61D" w14:textId="77777777" w:rsidR="00E74BB2" w:rsidRDefault="00000000">
            <w:r>
              <w:rPr>
                <w:b/>
              </w:rPr>
              <w:t xml:space="preserve">Date de </w:t>
            </w:r>
            <w:proofErr w:type="spellStart"/>
            <w:r>
              <w:rPr>
                <w:b/>
              </w:rPr>
              <w:t>rendu</w:t>
            </w:r>
            <w:proofErr w:type="spellEnd"/>
          </w:p>
        </w:tc>
        <w:tc>
          <w:tcPr>
            <w:tcW w:w="4561" w:type="dxa"/>
          </w:tcPr>
          <w:p w14:paraId="7B2D2849" w14:textId="77777777" w:rsidR="00E74BB2" w:rsidRDefault="00456425">
            <w:r>
              <w:t>… 2026</w:t>
            </w:r>
          </w:p>
        </w:tc>
      </w:tr>
    </w:tbl>
    <w:p w14:paraId="63383CD1" w14:textId="77777777" w:rsidR="00E74BB2" w:rsidRDefault="00E74BB2"/>
    <w:p w14:paraId="7F8210DD" w14:textId="77777777" w:rsidR="00E74BB2" w:rsidRDefault="00000000">
      <w:r>
        <w:br w:type="page"/>
      </w:r>
    </w:p>
    <w:p w14:paraId="3BCDE08D" w14:textId="77777777" w:rsidR="00E74BB2" w:rsidRDefault="00000000">
      <w:pPr>
        <w:pStyle w:val="Titre1"/>
      </w:pPr>
      <w:r>
        <w:lastRenderedPageBreak/>
        <w:t xml:space="preserve">1. Introduction et </w:t>
      </w:r>
      <w:proofErr w:type="spellStart"/>
      <w:r>
        <w:t>contexte</w:t>
      </w:r>
      <w:proofErr w:type="spellEnd"/>
    </w:p>
    <w:p w14:paraId="642C5B36" w14:textId="77777777" w:rsidR="00E74BB2" w:rsidRDefault="00000000">
      <w:r>
        <w:t xml:space="preserve">Ce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réalisé</w:t>
      </w:r>
      <w:proofErr w:type="spellEnd"/>
      <w:r>
        <w:t xml:space="preserve"> dans le cadre du Master 2 DSGL à </w:t>
      </w:r>
      <w:proofErr w:type="spellStart"/>
      <w:r>
        <w:t>l'Université</w:t>
      </w:r>
      <w:proofErr w:type="spellEnd"/>
      <w:r>
        <w:t xml:space="preserve"> Alioune Diop de Bambey (Sénégal). Il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conception et </w:t>
      </w:r>
      <w:proofErr w:type="spellStart"/>
      <w:r>
        <w:t>l'implémentation</w:t>
      </w:r>
      <w:proofErr w:type="spellEnd"/>
      <w:r>
        <w:t xml:space="preserve"> d'un module Odoo 18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dédié</w:t>
      </w:r>
      <w:proofErr w:type="spellEnd"/>
      <w:r>
        <w:t xml:space="preserve"> à la gestion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officine</w:t>
      </w:r>
      <w:proofErr w:type="spellEnd"/>
      <w:r>
        <w:t xml:space="preserve"> </w:t>
      </w:r>
      <w:proofErr w:type="spellStart"/>
      <w:r>
        <w:t>pharmaceutique</w:t>
      </w:r>
      <w:proofErr w:type="spellEnd"/>
      <w:r>
        <w:t>.</w:t>
      </w:r>
    </w:p>
    <w:p w14:paraId="14B4063B" w14:textId="77777777" w:rsidR="00E74BB2" w:rsidRDefault="00000000">
      <w:r>
        <w:t xml:space="preserve">Le </w:t>
      </w:r>
      <w:proofErr w:type="spellStart"/>
      <w:r>
        <w:t>secteur</w:t>
      </w:r>
      <w:proofErr w:type="spellEnd"/>
      <w:r>
        <w:t xml:space="preserve"> </w:t>
      </w:r>
      <w:proofErr w:type="spellStart"/>
      <w:r>
        <w:t>pharmaceutique</w:t>
      </w:r>
      <w:proofErr w:type="spellEnd"/>
      <w:r>
        <w:t xml:space="preserve"> </w:t>
      </w:r>
      <w:proofErr w:type="spellStart"/>
      <w:r>
        <w:t>sénégalais</w:t>
      </w:r>
      <w:proofErr w:type="spellEnd"/>
      <w:r>
        <w:t xml:space="preserve"> est </w:t>
      </w:r>
      <w:proofErr w:type="spellStart"/>
      <w:r>
        <w:t>encadré</w:t>
      </w:r>
      <w:proofErr w:type="spellEnd"/>
      <w:r>
        <w:t xml:space="preserve"> par la Direction de la Pharmacie et du </w:t>
      </w:r>
      <w:proofErr w:type="spellStart"/>
      <w:r>
        <w:t>Médicament</w:t>
      </w:r>
      <w:proofErr w:type="spellEnd"/>
      <w:r>
        <w:t xml:space="preserve"> (DPM) et </w:t>
      </w:r>
      <w:proofErr w:type="spellStart"/>
      <w:r>
        <w:t>soumis</w:t>
      </w:r>
      <w:proofErr w:type="spellEnd"/>
      <w:r>
        <w:t xml:space="preserve"> à des obligations </w:t>
      </w:r>
      <w:proofErr w:type="spellStart"/>
      <w:r>
        <w:t>réglementaires</w:t>
      </w:r>
      <w:proofErr w:type="spellEnd"/>
      <w:r>
        <w:t xml:space="preserve"> </w:t>
      </w:r>
      <w:proofErr w:type="spellStart"/>
      <w:r>
        <w:t>strictes</w:t>
      </w:r>
      <w:proofErr w:type="spellEnd"/>
      <w:r>
        <w:t xml:space="preserve"> : </w:t>
      </w:r>
      <w:proofErr w:type="spellStart"/>
      <w:r>
        <w:t>traçabilité</w:t>
      </w:r>
      <w:proofErr w:type="spellEnd"/>
      <w:r>
        <w:t xml:space="preserve"> des lots, </w:t>
      </w:r>
      <w:proofErr w:type="spellStart"/>
      <w:r>
        <w:t>contrôle</w:t>
      </w:r>
      <w:proofErr w:type="spellEnd"/>
      <w:r>
        <w:t xml:space="preserve"> des dates de </w:t>
      </w:r>
      <w:proofErr w:type="spellStart"/>
      <w:r>
        <w:t>péremption</w:t>
      </w:r>
      <w:proofErr w:type="spellEnd"/>
      <w:r>
        <w:t xml:space="preserve">, dispensation sous ordonnance pour </w:t>
      </w:r>
      <w:proofErr w:type="spellStart"/>
      <w:r>
        <w:t>certains</w:t>
      </w:r>
      <w:proofErr w:type="spellEnd"/>
      <w:r>
        <w:t xml:space="preserve"> </w:t>
      </w:r>
      <w:proofErr w:type="spellStart"/>
      <w:r>
        <w:t>médicaments</w:t>
      </w:r>
      <w:proofErr w:type="spellEnd"/>
      <w:r>
        <w:t xml:space="preserve">, et respect des </w:t>
      </w:r>
      <w:proofErr w:type="spellStart"/>
      <w:r>
        <w:t>protocoles</w:t>
      </w:r>
      <w:proofErr w:type="spellEnd"/>
      <w:r>
        <w:t xml:space="preserve"> </w:t>
      </w:r>
      <w:proofErr w:type="spellStart"/>
      <w:r>
        <w:t>d'approvisionnement</w:t>
      </w:r>
      <w:proofErr w:type="spellEnd"/>
      <w:r>
        <w:t xml:space="preserve">. Notre module </w:t>
      </w:r>
      <w:proofErr w:type="spellStart"/>
      <w:r>
        <w:t>couvre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exigences dans un </w:t>
      </w:r>
      <w:proofErr w:type="spellStart"/>
      <w:r>
        <w:t>environnement</w:t>
      </w:r>
      <w:proofErr w:type="spellEnd"/>
      <w:r>
        <w:t xml:space="preserve"> ERP open-source.</w:t>
      </w:r>
    </w:p>
    <w:p w14:paraId="595FB037" w14:textId="77777777" w:rsidR="00E74BB2" w:rsidRDefault="00000000">
      <w:pPr>
        <w:pStyle w:val="Titre1"/>
      </w:pPr>
      <w:r>
        <w:t xml:space="preserve">2.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46F82351" w14:textId="77777777" w:rsidR="00E74BB2" w:rsidRDefault="00000000">
      <w:pPr>
        <w:pStyle w:val="Listepuces"/>
        <w:ind w:left="283"/>
      </w:pPr>
      <w:proofErr w:type="spellStart"/>
      <w:r>
        <w:t>Gérer</w:t>
      </w:r>
      <w:proofErr w:type="spellEnd"/>
      <w:r>
        <w:t xml:space="preserve"> le catalogue de </w:t>
      </w:r>
      <w:proofErr w:type="spellStart"/>
      <w:r>
        <w:t>médicaments</w:t>
      </w:r>
      <w:proofErr w:type="spellEnd"/>
      <w:r>
        <w:t xml:space="preserve"> avec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caractéristiques</w:t>
      </w:r>
      <w:proofErr w:type="spellEnd"/>
      <w:r>
        <w:t xml:space="preserve"> </w:t>
      </w:r>
      <w:proofErr w:type="spellStart"/>
      <w:r>
        <w:t>pharmaceutiques</w:t>
      </w:r>
      <w:proofErr w:type="spellEnd"/>
      <w:r>
        <w:t xml:space="preserve"> (DCI,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galénique</w:t>
      </w:r>
      <w:proofErr w:type="spellEnd"/>
      <w:r>
        <w:t>, dosage, TVA)</w:t>
      </w:r>
    </w:p>
    <w:p w14:paraId="386FC580" w14:textId="77777777" w:rsidR="00E74BB2" w:rsidRDefault="00000000">
      <w:pPr>
        <w:pStyle w:val="Listepuces"/>
        <w:ind w:left="283"/>
      </w:pPr>
      <w:r>
        <w:t xml:space="preserve">Assurer la </w:t>
      </w:r>
      <w:proofErr w:type="spellStart"/>
      <w:r>
        <w:t>traçabilité</w:t>
      </w:r>
      <w:proofErr w:type="spellEnd"/>
      <w:r>
        <w:t xml:space="preserve"> des stocks par lot avec </w:t>
      </w:r>
      <w:proofErr w:type="spellStart"/>
      <w:r>
        <w:t>contrôle</w:t>
      </w:r>
      <w:proofErr w:type="spellEnd"/>
      <w:r>
        <w:t xml:space="preserve"> des dates de </w:t>
      </w:r>
      <w:proofErr w:type="spellStart"/>
      <w:r>
        <w:t>péremption</w:t>
      </w:r>
      <w:proofErr w:type="spellEnd"/>
    </w:p>
    <w:p w14:paraId="32F888A2" w14:textId="77777777" w:rsidR="00E74BB2" w:rsidRDefault="00000000">
      <w:pPr>
        <w:pStyle w:val="Listepuces"/>
        <w:ind w:left="283"/>
      </w:pPr>
      <w:proofErr w:type="spellStart"/>
      <w:r>
        <w:t>Implémenter</w:t>
      </w:r>
      <w:proofErr w:type="spellEnd"/>
      <w:r>
        <w:t xml:space="preserve"> la gestion des ventes au </w:t>
      </w:r>
      <w:proofErr w:type="spellStart"/>
      <w:r>
        <w:t>comptoir</w:t>
      </w:r>
      <w:proofErr w:type="spellEnd"/>
      <w:r>
        <w:t xml:space="preserve"> avec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d'ordonnance</w:t>
      </w:r>
      <w:proofErr w:type="spellEnd"/>
      <w:r>
        <w:t xml:space="preserve"> et </w:t>
      </w:r>
      <w:proofErr w:type="spellStart"/>
      <w:r>
        <w:t>décrémentation</w:t>
      </w:r>
      <w:proofErr w:type="spellEnd"/>
      <w:r>
        <w:t xml:space="preserve"> FEFO</w:t>
      </w:r>
    </w:p>
    <w:p w14:paraId="039E6D1F" w14:textId="77777777" w:rsidR="00E74BB2" w:rsidRDefault="00000000">
      <w:pPr>
        <w:pStyle w:val="Listepuces"/>
        <w:ind w:left="283"/>
      </w:pPr>
      <w:proofErr w:type="spellStart"/>
      <w:r>
        <w:t>Gérer</w:t>
      </w:r>
      <w:proofErr w:type="spellEnd"/>
      <w:r>
        <w:t xml:space="preserve"> les </w:t>
      </w:r>
      <w:proofErr w:type="spellStart"/>
      <w:r>
        <w:t>réapprovisionnements</w:t>
      </w:r>
      <w:proofErr w:type="spellEnd"/>
      <w:r>
        <w:t xml:space="preserve"> </w:t>
      </w:r>
      <w:proofErr w:type="spellStart"/>
      <w:r>
        <w:t>fournisseurs</w:t>
      </w:r>
      <w:proofErr w:type="spellEnd"/>
      <w:r>
        <w:t xml:space="preserve"> avec </w:t>
      </w:r>
      <w:proofErr w:type="spellStart"/>
      <w:r>
        <w:t>réception</w:t>
      </w:r>
      <w:proofErr w:type="spellEnd"/>
      <w:r>
        <w:t xml:space="preserve"> </w:t>
      </w:r>
      <w:proofErr w:type="spellStart"/>
      <w:r>
        <w:t>automatisée</w:t>
      </w:r>
      <w:proofErr w:type="spellEnd"/>
      <w:r>
        <w:t xml:space="preserve"> des lots</w:t>
      </w:r>
    </w:p>
    <w:p w14:paraId="6FCCEF90" w14:textId="77777777" w:rsidR="00E74BB2" w:rsidRDefault="00000000">
      <w:pPr>
        <w:pStyle w:val="Listepuces"/>
        <w:ind w:left="283"/>
      </w:pPr>
      <w:proofErr w:type="spellStart"/>
      <w:r>
        <w:t>Produire</w:t>
      </w:r>
      <w:proofErr w:type="spellEnd"/>
      <w:r>
        <w:t xml:space="preserve"> des rapports PDF </w:t>
      </w:r>
      <w:proofErr w:type="spellStart"/>
      <w:r>
        <w:t>conformes</w:t>
      </w:r>
      <w:proofErr w:type="spellEnd"/>
      <w:r>
        <w:t xml:space="preserve"> (ticket de </w:t>
      </w:r>
      <w:proofErr w:type="spellStart"/>
      <w:r>
        <w:t>caisse</w:t>
      </w:r>
      <w:proofErr w:type="spellEnd"/>
      <w:r>
        <w:t xml:space="preserve">, </w:t>
      </w:r>
      <w:proofErr w:type="spellStart"/>
      <w:r>
        <w:t>inventaire</w:t>
      </w:r>
      <w:proofErr w:type="spellEnd"/>
      <w:r>
        <w:t xml:space="preserve">, </w:t>
      </w:r>
      <w:proofErr w:type="spellStart"/>
      <w:r>
        <w:t>bilan</w:t>
      </w:r>
      <w:proofErr w:type="spellEnd"/>
      <w:r>
        <w:t xml:space="preserve"> de </w:t>
      </w:r>
      <w:proofErr w:type="spellStart"/>
      <w:r>
        <w:t>caisse</w:t>
      </w:r>
      <w:proofErr w:type="spellEnd"/>
      <w:r>
        <w:t xml:space="preserve">, bon de </w:t>
      </w:r>
      <w:proofErr w:type="spellStart"/>
      <w:r>
        <w:t>commande</w:t>
      </w:r>
      <w:proofErr w:type="spellEnd"/>
      <w:r>
        <w:t>)</w:t>
      </w:r>
    </w:p>
    <w:p w14:paraId="240F5516" w14:textId="77777777" w:rsidR="00E74BB2" w:rsidRDefault="00000000">
      <w:pPr>
        <w:pStyle w:val="Listepuces"/>
        <w:ind w:left="283"/>
      </w:pPr>
      <w:proofErr w:type="spellStart"/>
      <w:r>
        <w:t>Sécuriser</w:t>
      </w:r>
      <w:proofErr w:type="spellEnd"/>
      <w:r>
        <w:t xml:space="preserve"> </w:t>
      </w:r>
      <w:proofErr w:type="spellStart"/>
      <w:r>
        <w:t>l'accès</w:t>
      </w:r>
      <w:proofErr w:type="spellEnd"/>
      <w:r>
        <w:t xml:space="preserve"> par </w:t>
      </w:r>
      <w:proofErr w:type="spellStart"/>
      <w:r>
        <w:t>profil</w:t>
      </w:r>
      <w:proofErr w:type="spellEnd"/>
      <w:r>
        <w:t xml:space="preserve"> : </w:t>
      </w:r>
      <w:proofErr w:type="spellStart"/>
      <w:r>
        <w:t>Vendeur</w:t>
      </w:r>
      <w:proofErr w:type="spellEnd"/>
      <w:r>
        <w:t xml:space="preserve">, </w:t>
      </w:r>
      <w:proofErr w:type="spellStart"/>
      <w:r>
        <w:t>Pharmacien</w:t>
      </w:r>
      <w:proofErr w:type="spellEnd"/>
      <w:r>
        <w:t xml:space="preserve">, </w:t>
      </w:r>
      <w:proofErr w:type="spellStart"/>
      <w:r>
        <w:t>Gestionnaire</w:t>
      </w:r>
      <w:proofErr w:type="spellEnd"/>
    </w:p>
    <w:p w14:paraId="7B3FE483" w14:textId="77777777" w:rsidR="00E74BB2" w:rsidRDefault="00000000">
      <w:pPr>
        <w:pStyle w:val="Titre1"/>
      </w:pPr>
      <w:r>
        <w:t>3. Architecture technique</w:t>
      </w:r>
    </w:p>
    <w:p w14:paraId="5D2E6648" w14:textId="77777777" w:rsidR="00E74BB2" w:rsidRDefault="00000000">
      <w:pPr>
        <w:pStyle w:val="Titre2"/>
      </w:pPr>
      <w:r>
        <w:t xml:space="preserve">3.1 Environnement de </w:t>
      </w:r>
      <w:proofErr w:type="spellStart"/>
      <w:r>
        <w:t>développement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74BB2" w14:paraId="2F79011F" w14:textId="77777777">
        <w:trPr>
          <w:jc w:val="center"/>
        </w:trPr>
        <w:tc>
          <w:tcPr>
            <w:tcW w:w="3041" w:type="dxa"/>
            <w:shd w:val="clear" w:color="auto" w:fill="2C3E50"/>
          </w:tcPr>
          <w:p w14:paraId="5816B930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Composant</w:t>
            </w:r>
            <w:proofErr w:type="spellEnd"/>
          </w:p>
        </w:tc>
        <w:tc>
          <w:tcPr>
            <w:tcW w:w="3041" w:type="dxa"/>
            <w:shd w:val="clear" w:color="auto" w:fill="2C3E50"/>
          </w:tcPr>
          <w:p w14:paraId="7ACB48E4" w14:textId="77777777" w:rsidR="00E74B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041" w:type="dxa"/>
            <w:shd w:val="clear" w:color="auto" w:fill="2C3E50"/>
          </w:tcPr>
          <w:p w14:paraId="63B84697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Rôle</w:t>
            </w:r>
            <w:proofErr w:type="spellEnd"/>
          </w:p>
        </w:tc>
      </w:tr>
      <w:tr w:rsidR="00E74BB2" w14:paraId="17BC2850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502CDC2D" w14:textId="77777777" w:rsidR="00E74BB2" w:rsidRDefault="00000000">
            <w:r>
              <w:rPr>
                <w:sz w:val="18"/>
              </w:rPr>
              <w:t>Odoo Community</w:t>
            </w:r>
          </w:p>
        </w:tc>
        <w:tc>
          <w:tcPr>
            <w:tcW w:w="3041" w:type="dxa"/>
            <w:shd w:val="clear" w:color="auto" w:fill="EBF5FB"/>
          </w:tcPr>
          <w:p w14:paraId="640782FC" w14:textId="77777777" w:rsidR="00E74BB2" w:rsidRDefault="00000000">
            <w:r>
              <w:rPr>
                <w:sz w:val="18"/>
              </w:rPr>
              <w:t>18.0</w:t>
            </w:r>
          </w:p>
        </w:tc>
        <w:tc>
          <w:tcPr>
            <w:tcW w:w="3041" w:type="dxa"/>
            <w:shd w:val="clear" w:color="auto" w:fill="EBF5FB"/>
          </w:tcPr>
          <w:p w14:paraId="0F38F92F" w14:textId="77777777" w:rsidR="00E74BB2" w:rsidRDefault="00000000">
            <w:r>
              <w:rPr>
                <w:sz w:val="18"/>
              </w:rPr>
              <w:t xml:space="preserve">Framework ERP </w:t>
            </w:r>
            <w:r w:rsidR="00456425">
              <w:rPr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moteur</w:t>
            </w:r>
            <w:proofErr w:type="spellEnd"/>
            <w:r>
              <w:rPr>
                <w:sz w:val="18"/>
              </w:rPr>
              <w:t xml:space="preserve"> MVC, ORM, </w:t>
            </w:r>
            <w:proofErr w:type="spellStart"/>
            <w:r>
              <w:rPr>
                <w:sz w:val="18"/>
              </w:rPr>
              <w:t>vues</w:t>
            </w:r>
            <w:proofErr w:type="spellEnd"/>
            <w:r>
              <w:rPr>
                <w:sz w:val="18"/>
              </w:rPr>
              <w:t xml:space="preserve"> XML</w:t>
            </w:r>
          </w:p>
        </w:tc>
      </w:tr>
      <w:tr w:rsidR="00E74BB2" w14:paraId="4799EE76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8634D4C" w14:textId="77777777" w:rsidR="00E74BB2" w:rsidRDefault="00000000">
            <w:r>
              <w:rPr>
                <w:sz w:val="18"/>
              </w:rPr>
              <w:t>PostgreSQL</w:t>
            </w:r>
          </w:p>
        </w:tc>
        <w:tc>
          <w:tcPr>
            <w:tcW w:w="3041" w:type="dxa"/>
            <w:shd w:val="clear" w:color="auto" w:fill="FFFFFF"/>
          </w:tcPr>
          <w:p w14:paraId="049913FC" w14:textId="77777777" w:rsidR="00E74BB2" w:rsidRDefault="00000000">
            <w:r>
              <w:rPr>
                <w:sz w:val="18"/>
              </w:rPr>
              <w:t>16</w:t>
            </w:r>
          </w:p>
        </w:tc>
        <w:tc>
          <w:tcPr>
            <w:tcW w:w="3041" w:type="dxa"/>
            <w:shd w:val="clear" w:color="auto" w:fill="FFFFFF"/>
          </w:tcPr>
          <w:p w14:paraId="7FA066EF" w14:textId="77777777" w:rsidR="00E74BB2" w:rsidRDefault="00000000">
            <w:r>
              <w:rPr>
                <w:sz w:val="18"/>
              </w:rPr>
              <w:t xml:space="preserve">Base de données </w:t>
            </w:r>
            <w:proofErr w:type="spellStart"/>
            <w:r>
              <w:rPr>
                <w:sz w:val="18"/>
              </w:rPr>
              <w:t>relationnelle</w:t>
            </w:r>
            <w:proofErr w:type="spellEnd"/>
          </w:p>
        </w:tc>
      </w:tr>
      <w:tr w:rsidR="00E74BB2" w14:paraId="62C8D2B4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775E06A5" w14:textId="77777777" w:rsidR="00E74BB2" w:rsidRDefault="00000000">
            <w:r>
              <w:rPr>
                <w:sz w:val="18"/>
              </w:rPr>
              <w:t>Python</w:t>
            </w:r>
          </w:p>
        </w:tc>
        <w:tc>
          <w:tcPr>
            <w:tcW w:w="3041" w:type="dxa"/>
            <w:shd w:val="clear" w:color="auto" w:fill="EBF5FB"/>
          </w:tcPr>
          <w:p w14:paraId="6D31E9B7" w14:textId="77777777" w:rsidR="00E74BB2" w:rsidRDefault="00000000">
            <w:r>
              <w:rPr>
                <w:sz w:val="18"/>
              </w:rPr>
              <w:t>3.12</w:t>
            </w:r>
          </w:p>
        </w:tc>
        <w:tc>
          <w:tcPr>
            <w:tcW w:w="3041" w:type="dxa"/>
            <w:shd w:val="clear" w:color="auto" w:fill="EBF5FB"/>
          </w:tcPr>
          <w:p w14:paraId="2EE00266" w14:textId="77777777" w:rsidR="00E74BB2" w:rsidRDefault="00000000">
            <w:proofErr w:type="spellStart"/>
            <w:r>
              <w:rPr>
                <w:sz w:val="18"/>
              </w:rPr>
              <w:t>Langage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développement</w:t>
            </w:r>
            <w:proofErr w:type="spellEnd"/>
            <w:r>
              <w:rPr>
                <w:sz w:val="18"/>
              </w:rPr>
              <w:t xml:space="preserve"> des </w:t>
            </w:r>
            <w:proofErr w:type="spellStart"/>
            <w:r>
              <w:rPr>
                <w:sz w:val="18"/>
              </w:rPr>
              <w:t>modèles</w:t>
            </w:r>
            <w:proofErr w:type="spellEnd"/>
          </w:p>
        </w:tc>
      </w:tr>
      <w:tr w:rsidR="00E74BB2" w14:paraId="18DE5E79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D482073" w14:textId="77777777" w:rsidR="00E74BB2" w:rsidRDefault="00000000">
            <w:proofErr w:type="spellStart"/>
            <w:r>
              <w:rPr>
                <w:sz w:val="18"/>
              </w:rPr>
              <w:t>wkhtmltopdf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6311CC8B" w14:textId="77777777" w:rsidR="00E74BB2" w:rsidRDefault="00000000">
            <w:r>
              <w:rPr>
                <w:sz w:val="18"/>
              </w:rPr>
              <w:t>0.12.x</w:t>
            </w:r>
          </w:p>
        </w:tc>
        <w:tc>
          <w:tcPr>
            <w:tcW w:w="3041" w:type="dxa"/>
            <w:shd w:val="clear" w:color="auto" w:fill="FFFFFF"/>
          </w:tcPr>
          <w:p w14:paraId="3CE0D87F" w14:textId="77777777" w:rsidR="00E74BB2" w:rsidRDefault="00000000">
            <w:proofErr w:type="spellStart"/>
            <w:r>
              <w:rPr>
                <w:sz w:val="18"/>
              </w:rPr>
              <w:t>Génération</w:t>
            </w:r>
            <w:proofErr w:type="spellEnd"/>
            <w:r>
              <w:rPr>
                <w:sz w:val="18"/>
              </w:rPr>
              <w:t xml:space="preserve"> des rapports PDF </w:t>
            </w:r>
            <w:proofErr w:type="spellStart"/>
            <w:r>
              <w:rPr>
                <w:sz w:val="18"/>
              </w:rPr>
              <w:t>depuis</w:t>
            </w:r>
            <w:proofErr w:type="spellEnd"/>
            <w:r>
              <w:rPr>
                <w:sz w:val="18"/>
              </w:rPr>
              <w:t xml:space="preserve"> HTML/</w:t>
            </w:r>
            <w:proofErr w:type="spellStart"/>
            <w:r>
              <w:rPr>
                <w:sz w:val="18"/>
              </w:rPr>
              <w:t>QWeb</w:t>
            </w:r>
            <w:proofErr w:type="spellEnd"/>
          </w:p>
        </w:tc>
      </w:tr>
      <w:tr w:rsidR="00E74BB2" w14:paraId="1E01D3F1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25DB15BC" w14:textId="77777777" w:rsidR="00E74BB2" w:rsidRDefault="00000000">
            <w:r>
              <w:rPr>
                <w:sz w:val="18"/>
              </w:rPr>
              <w:t>NSSM</w:t>
            </w:r>
          </w:p>
        </w:tc>
        <w:tc>
          <w:tcPr>
            <w:tcW w:w="3041" w:type="dxa"/>
            <w:shd w:val="clear" w:color="auto" w:fill="EBF5FB"/>
          </w:tcPr>
          <w:p w14:paraId="60DD959A" w14:textId="77777777" w:rsidR="00E74BB2" w:rsidRDefault="00000000">
            <w:r>
              <w:rPr>
                <w:sz w:val="18"/>
              </w:rPr>
              <w:t>2.24</w:t>
            </w:r>
          </w:p>
        </w:tc>
        <w:tc>
          <w:tcPr>
            <w:tcW w:w="3041" w:type="dxa"/>
            <w:shd w:val="clear" w:color="auto" w:fill="EBF5FB"/>
          </w:tcPr>
          <w:p w14:paraId="2FC119A6" w14:textId="77777777" w:rsidR="00E74BB2" w:rsidRDefault="00000000">
            <w:proofErr w:type="spellStart"/>
            <w:r>
              <w:rPr>
                <w:sz w:val="18"/>
              </w:rPr>
              <w:t>Gestionnaire</w:t>
            </w:r>
            <w:proofErr w:type="spellEnd"/>
            <w:r>
              <w:rPr>
                <w:sz w:val="18"/>
              </w:rPr>
              <w:t xml:space="preserve"> de service Windows pour Odoo</w:t>
            </w:r>
          </w:p>
        </w:tc>
      </w:tr>
      <w:tr w:rsidR="00E74BB2" w14:paraId="717C2685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72C87D6" w14:textId="77777777" w:rsidR="00E74BB2" w:rsidRDefault="00000000">
            <w:r>
              <w:rPr>
                <w:sz w:val="18"/>
              </w:rPr>
              <w:t>Windows 11 Pro</w:t>
            </w:r>
          </w:p>
        </w:tc>
        <w:tc>
          <w:tcPr>
            <w:tcW w:w="3041" w:type="dxa"/>
            <w:shd w:val="clear" w:color="auto" w:fill="FFFFFF"/>
          </w:tcPr>
          <w:p w14:paraId="1263FAEE" w14:textId="77777777" w:rsidR="00E74BB2" w:rsidRDefault="00000000">
            <w:r>
              <w:rPr>
                <w:sz w:val="18"/>
              </w:rPr>
              <w:t>10.0.26200</w:t>
            </w:r>
          </w:p>
        </w:tc>
        <w:tc>
          <w:tcPr>
            <w:tcW w:w="3041" w:type="dxa"/>
            <w:shd w:val="clear" w:color="auto" w:fill="FFFFFF"/>
          </w:tcPr>
          <w:p w14:paraId="209E3C4D" w14:textId="77777777" w:rsidR="00E74BB2" w:rsidRDefault="00000000">
            <w:r>
              <w:rPr>
                <w:sz w:val="18"/>
              </w:rPr>
              <w:t xml:space="preserve">Système </w:t>
            </w:r>
            <w:proofErr w:type="spellStart"/>
            <w:r>
              <w:rPr>
                <w:sz w:val="18"/>
              </w:rPr>
              <w:t>d'exploitation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hôte</w:t>
            </w:r>
            <w:proofErr w:type="spellEnd"/>
          </w:p>
        </w:tc>
      </w:tr>
    </w:tbl>
    <w:p w14:paraId="42DEA045" w14:textId="77777777" w:rsidR="00E74BB2" w:rsidRDefault="00E74BB2"/>
    <w:p w14:paraId="71B75CE4" w14:textId="77777777" w:rsidR="00A573BF" w:rsidRDefault="00000000">
      <w:pPr>
        <w:jc w:val="center"/>
      </w:pPr>
      <w:r>
        <w:rPr>
          <w:b/>
          <w:i/>
        </w:rPr>
        <w:t>Figure 4a - Vue Kanban : Catalogue médicaments (code couleur statut stock)</w:t>
      </w:r>
    </w:p>
    <w:p w14:paraId="22739143" w14:textId="77777777" w:rsidR="00A573B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98D0D3E" wp14:editId="7341C396">
            <wp:extent cx="5669280" cy="3320578"/>
            <wp:effectExtent l="0" t="0" r="0" b="0"/>
            <wp:docPr id="1850215654" name="Picture 1850215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_kanban_medicamen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89B0" w14:textId="77777777" w:rsidR="00A573BF" w:rsidRDefault="00000000">
      <w:pPr>
        <w:jc w:val="center"/>
      </w:pPr>
      <w:r>
        <w:rPr>
          <w:b/>
          <w:i/>
        </w:rPr>
        <w:t>Figure 4b - Vue formulaire : Vente au comptoir (statusbar + lignes éditables)</w:t>
      </w:r>
    </w:p>
    <w:p w14:paraId="64E6F050" w14:textId="77777777" w:rsidR="00A573BF" w:rsidRDefault="00000000">
      <w:pPr>
        <w:jc w:val="center"/>
      </w:pPr>
      <w:r>
        <w:rPr>
          <w:noProof/>
        </w:rPr>
        <w:drawing>
          <wp:inline distT="0" distB="0" distL="0" distR="0" wp14:anchorId="3CF936F2" wp14:editId="3FBDB9A8">
            <wp:extent cx="5669280" cy="3576007"/>
            <wp:effectExtent l="0" t="0" r="0" b="0"/>
            <wp:docPr id="1850215653" name="Picture 1850215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_form_ven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22EE" w14:textId="77777777" w:rsidR="00E74BB2" w:rsidRDefault="00000000">
      <w:pPr>
        <w:pStyle w:val="Titre2"/>
      </w:pPr>
      <w:r>
        <w:t>3.2 Structure du module</w:t>
      </w:r>
    </w:p>
    <w:p w14:paraId="6FAEAD38" w14:textId="77777777" w:rsidR="00E74BB2" w:rsidRDefault="00000000">
      <w:r>
        <w:t xml:space="preserve">Le module suit </w:t>
      </w:r>
      <w:proofErr w:type="spellStart"/>
      <w:r>
        <w:t>l'architecture</w:t>
      </w:r>
      <w:proofErr w:type="spellEnd"/>
      <w:r>
        <w:t xml:space="preserve"> standard Odoo MVC :</w:t>
      </w:r>
    </w:p>
    <w:p w14:paraId="1B38365B" w14:textId="77777777" w:rsidR="00E74BB2" w:rsidRDefault="00000000">
      <w:pPr>
        <w:ind w:left="283"/>
      </w:pPr>
      <w:proofErr w:type="spellStart"/>
      <w:r>
        <w:rPr>
          <w:b/>
          <w:sz w:val="20"/>
        </w:rPr>
        <w:t>Modèles</w:t>
      </w:r>
      <w:proofErr w:type="spellEnd"/>
      <w:r>
        <w:rPr>
          <w:b/>
          <w:sz w:val="20"/>
        </w:rPr>
        <w:t xml:space="preserve"> (models/) : </w:t>
      </w:r>
      <w:r>
        <w:rPr>
          <w:sz w:val="20"/>
        </w:rPr>
        <w:t xml:space="preserve">Couche données </w:t>
      </w:r>
      <w:r w:rsidR="00456425">
        <w:rPr>
          <w:sz w:val="20"/>
        </w:rPr>
        <w:t>-</w:t>
      </w:r>
      <w:r>
        <w:rPr>
          <w:sz w:val="20"/>
        </w:rPr>
        <w:t xml:space="preserve"> 7 </w:t>
      </w:r>
      <w:proofErr w:type="spellStart"/>
      <w:r>
        <w:rPr>
          <w:sz w:val="20"/>
        </w:rPr>
        <w:t>modèles</w:t>
      </w:r>
      <w:proofErr w:type="spellEnd"/>
      <w:r>
        <w:rPr>
          <w:sz w:val="20"/>
        </w:rPr>
        <w:t xml:space="preserve"> Python </w:t>
      </w:r>
      <w:proofErr w:type="spellStart"/>
      <w:r>
        <w:rPr>
          <w:sz w:val="20"/>
        </w:rPr>
        <w:t>héritant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models.Model</w:t>
      </w:r>
      <w:proofErr w:type="spellEnd"/>
    </w:p>
    <w:p w14:paraId="568A0205" w14:textId="77777777" w:rsidR="00E74BB2" w:rsidRDefault="00000000">
      <w:pPr>
        <w:ind w:left="283"/>
      </w:pPr>
      <w:r>
        <w:rPr>
          <w:b/>
          <w:sz w:val="20"/>
        </w:rPr>
        <w:lastRenderedPageBreak/>
        <w:t xml:space="preserve">Vues (views/) : </w:t>
      </w:r>
      <w:r>
        <w:rPr>
          <w:sz w:val="20"/>
        </w:rPr>
        <w:t xml:space="preserve">Couche </w:t>
      </w:r>
      <w:proofErr w:type="spellStart"/>
      <w:r>
        <w:rPr>
          <w:sz w:val="20"/>
        </w:rPr>
        <w:t>présentation</w:t>
      </w:r>
      <w:proofErr w:type="spellEnd"/>
      <w:r>
        <w:rPr>
          <w:sz w:val="20"/>
        </w:rPr>
        <w:t xml:space="preserve"> </w:t>
      </w:r>
      <w:r w:rsidR="00456425">
        <w:rPr>
          <w:sz w:val="20"/>
        </w:rPr>
        <w:t>-</w:t>
      </w:r>
      <w:r>
        <w:rPr>
          <w:sz w:val="20"/>
        </w:rPr>
        <w:t xml:space="preserve"> 8 </w:t>
      </w:r>
      <w:proofErr w:type="spellStart"/>
      <w:r>
        <w:rPr>
          <w:sz w:val="20"/>
        </w:rPr>
        <w:t>fichiers</w:t>
      </w:r>
      <w:proofErr w:type="spellEnd"/>
      <w:r>
        <w:rPr>
          <w:sz w:val="20"/>
        </w:rPr>
        <w:t xml:space="preserve"> XML (list, form, kanban, search)</w:t>
      </w:r>
    </w:p>
    <w:p w14:paraId="077C662B" w14:textId="77777777" w:rsidR="00E74BB2" w:rsidRDefault="00000000">
      <w:pPr>
        <w:ind w:left="283"/>
      </w:pPr>
      <w:r>
        <w:rPr>
          <w:b/>
          <w:sz w:val="20"/>
        </w:rPr>
        <w:t xml:space="preserve">Rapports (report/) : </w:t>
      </w:r>
      <w:r>
        <w:rPr>
          <w:sz w:val="20"/>
        </w:rPr>
        <w:t xml:space="preserve">Couche impression </w:t>
      </w:r>
      <w:r w:rsidR="00456425">
        <w:rPr>
          <w:sz w:val="20"/>
        </w:rPr>
        <w:t>-</w:t>
      </w:r>
      <w:r>
        <w:rPr>
          <w:sz w:val="20"/>
        </w:rPr>
        <w:t xml:space="preserve"> 4 templates </w:t>
      </w:r>
      <w:proofErr w:type="spellStart"/>
      <w:r>
        <w:rPr>
          <w:sz w:val="20"/>
        </w:rPr>
        <w:t>QWeb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fichier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d'actions</w:t>
      </w:r>
      <w:proofErr w:type="spellEnd"/>
    </w:p>
    <w:p w14:paraId="4A6825C2" w14:textId="77777777" w:rsidR="00E74BB2" w:rsidRDefault="00000000">
      <w:pPr>
        <w:ind w:left="283"/>
      </w:pPr>
      <w:r>
        <w:rPr>
          <w:b/>
          <w:sz w:val="20"/>
        </w:rPr>
        <w:t xml:space="preserve">Wizards (wizards/) : </w:t>
      </w:r>
      <w:r>
        <w:rPr>
          <w:sz w:val="20"/>
        </w:rPr>
        <w:t xml:space="preserve">Assistants </w:t>
      </w:r>
      <w:proofErr w:type="spellStart"/>
      <w:r>
        <w:rPr>
          <w:sz w:val="20"/>
        </w:rPr>
        <w:t>TransientModel</w:t>
      </w:r>
      <w:proofErr w:type="spellEnd"/>
      <w:r>
        <w:rPr>
          <w:sz w:val="20"/>
        </w:rPr>
        <w:t xml:space="preserve"> </w:t>
      </w:r>
      <w:r w:rsidR="00456425">
        <w:rPr>
          <w:sz w:val="20"/>
        </w:rPr>
        <w:t>-</w:t>
      </w:r>
      <w:r>
        <w:rPr>
          <w:sz w:val="20"/>
        </w:rPr>
        <w:t xml:space="preserve"> </w:t>
      </w:r>
      <w:proofErr w:type="spellStart"/>
      <w:r>
        <w:rPr>
          <w:sz w:val="20"/>
        </w:rPr>
        <w:t>réappro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automatique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bilan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caisse</w:t>
      </w:r>
      <w:proofErr w:type="spellEnd"/>
    </w:p>
    <w:p w14:paraId="187D6EC7" w14:textId="77777777" w:rsidR="00E74BB2" w:rsidRDefault="00000000">
      <w:pPr>
        <w:ind w:left="283"/>
      </w:pPr>
      <w:r>
        <w:rPr>
          <w:b/>
          <w:sz w:val="20"/>
        </w:rPr>
        <w:t xml:space="preserve">Sécurité (security/) : </w:t>
      </w:r>
      <w:proofErr w:type="spellStart"/>
      <w:r>
        <w:rPr>
          <w:sz w:val="20"/>
        </w:rPr>
        <w:t>Groupes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règles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d'enregistrement</w:t>
      </w:r>
      <w:proofErr w:type="spellEnd"/>
      <w:r>
        <w:rPr>
          <w:sz w:val="20"/>
        </w:rPr>
        <w:t xml:space="preserve"> + droits CRUD (CSV)</w:t>
      </w:r>
    </w:p>
    <w:p w14:paraId="1F0F7FF8" w14:textId="77777777" w:rsidR="00E74BB2" w:rsidRDefault="00000000">
      <w:pPr>
        <w:ind w:left="283"/>
      </w:pPr>
      <w:r>
        <w:rPr>
          <w:b/>
          <w:sz w:val="20"/>
        </w:rPr>
        <w:t xml:space="preserve">Données (data/ + demo/) : </w:t>
      </w:r>
      <w:proofErr w:type="spellStart"/>
      <w:r>
        <w:rPr>
          <w:sz w:val="20"/>
        </w:rPr>
        <w:t>Séquences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catégories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initiales</w:t>
      </w:r>
      <w:proofErr w:type="spellEnd"/>
      <w:r>
        <w:rPr>
          <w:sz w:val="20"/>
        </w:rPr>
        <w:t xml:space="preserve">, données de </w:t>
      </w:r>
      <w:proofErr w:type="spellStart"/>
      <w:r>
        <w:rPr>
          <w:sz w:val="20"/>
        </w:rPr>
        <w:t>démonstration</w:t>
      </w:r>
      <w:proofErr w:type="spellEnd"/>
    </w:p>
    <w:p w14:paraId="30ACFEFF" w14:textId="77777777" w:rsidR="00E74BB2" w:rsidRDefault="00000000">
      <w:pPr>
        <w:pStyle w:val="Titre1"/>
      </w:pPr>
      <w:r>
        <w:t xml:space="preserve">4. </w:t>
      </w:r>
      <w:proofErr w:type="spellStart"/>
      <w:r>
        <w:t>Modèles</w:t>
      </w:r>
      <w:proofErr w:type="spellEnd"/>
      <w:r>
        <w:t xml:space="preserve"> de données</w:t>
      </w:r>
    </w:p>
    <w:p w14:paraId="77BF556C" w14:textId="77777777" w:rsidR="00E74BB2" w:rsidRDefault="00000000">
      <w:r>
        <w:t xml:space="preserve">Le module </w:t>
      </w:r>
      <w:proofErr w:type="spellStart"/>
      <w:r>
        <w:t>définit</w:t>
      </w:r>
      <w:proofErr w:type="spellEnd"/>
      <w:r>
        <w:t xml:space="preserve"> 10 </w:t>
      </w:r>
      <w:proofErr w:type="spellStart"/>
      <w:r>
        <w:t>modèles</w:t>
      </w:r>
      <w:proofErr w:type="spellEnd"/>
      <w:r>
        <w:t xml:space="preserve"> (</w:t>
      </w:r>
      <w:proofErr w:type="spellStart"/>
      <w:r>
        <w:t>dont</w:t>
      </w:r>
      <w:proofErr w:type="spellEnd"/>
      <w:r>
        <w:t xml:space="preserve"> 3 </w:t>
      </w:r>
      <w:proofErr w:type="spellStart"/>
      <w:r>
        <w:t>modèles</w:t>
      </w:r>
      <w:proofErr w:type="spellEnd"/>
      <w:r>
        <w:t xml:space="preserve"> transients pour les wizards) :</w:t>
      </w:r>
    </w:p>
    <w:p w14:paraId="023D19CF" w14:textId="77777777" w:rsidR="00E74BB2" w:rsidRDefault="00E74BB2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74BB2" w14:paraId="0BCA4B81" w14:textId="77777777">
        <w:trPr>
          <w:jc w:val="center"/>
        </w:trPr>
        <w:tc>
          <w:tcPr>
            <w:tcW w:w="3041" w:type="dxa"/>
            <w:shd w:val="clear" w:color="auto" w:fill="2C3E50"/>
          </w:tcPr>
          <w:p w14:paraId="7D13BA31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Modèle</w:t>
            </w:r>
            <w:proofErr w:type="spellEnd"/>
          </w:p>
        </w:tc>
        <w:tc>
          <w:tcPr>
            <w:tcW w:w="3041" w:type="dxa"/>
            <w:shd w:val="clear" w:color="auto" w:fill="2C3E50"/>
          </w:tcPr>
          <w:p w14:paraId="78DAD925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Héritage</w:t>
            </w:r>
            <w:proofErr w:type="spellEnd"/>
          </w:p>
        </w:tc>
        <w:tc>
          <w:tcPr>
            <w:tcW w:w="3041" w:type="dxa"/>
            <w:shd w:val="clear" w:color="auto" w:fill="2C3E50"/>
          </w:tcPr>
          <w:p w14:paraId="7EC94E35" w14:textId="77777777" w:rsidR="00E74B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E74BB2" w14:paraId="2D927659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6ABF5E44" w14:textId="77777777" w:rsidR="00E74BB2" w:rsidRDefault="00000000">
            <w:proofErr w:type="spellStart"/>
            <w:r>
              <w:rPr>
                <w:sz w:val="18"/>
              </w:rPr>
              <w:t>pharmacie.categorie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4A903EB4" w14:textId="77777777" w:rsidR="00E74BB2" w:rsidRDefault="00000000">
            <w:proofErr w:type="spellStart"/>
            <w:r>
              <w:rPr>
                <w:sz w:val="18"/>
              </w:rPr>
              <w:t>models.Model</w:t>
            </w:r>
            <w:proofErr w:type="spellEnd"/>
            <w:r>
              <w:rPr>
                <w:sz w:val="18"/>
              </w:rPr>
              <w:t xml:space="preserve"> + _</w:t>
            </w:r>
            <w:proofErr w:type="spellStart"/>
            <w:r>
              <w:rPr>
                <w:sz w:val="18"/>
              </w:rPr>
              <w:t>parent_store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1AC25DBA" w14:textId="77777777" w:rsidR="00E74BB2" w:rsidRDefault="00000000">
            <w:proofErr w:type="spellStart"/>
            <w:r>
              <w:rPr>
                <w:sz w:val="18"/>
              </w:rPr>
              <w:t>Catégories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thérapeutiques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hiérarchiques</w:t>
            </w:r>
            <w:proofErr w:type="spellEnd"/>
          </w:p>
        </w:tc>
      </w:tr>
      <w:tr w:rsidR="00E74BB2" w14:paraId="75E19302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66D2FCA3" w14:textId="77777777" w:rsidR="00E74BB2" w:rsidRDefault="00000000">
            <w:proofErr w:type="spellStart"/>
            <w:r>
              <w:rPr>
                <w:sz w:val="18"/>
              </w:rPr>
              <w:t>pharmacie.medicament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4732DDEB" w14:textId="77777777" w:rsidR="00E74BB2" w:rsidRDefault="00000000">
            <w:proofErr w:type="spellStart"/>
            <w:r>
              <w:rPr>
                <w:sz w:val="18"/>
              </w:rPr>
              <w:t>mail.thread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mail.activity.mixin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05785F02" w14:textId="77777777" w:rsidR="00E74BB2" w:rsidRDefault="00000000">
            <w:r>
              <w:rPr>
                <w:sz w:val="18"/>
              </w:rPr>
              <w:t xml:space="preserve">Catalogue </w:t>
            </w:r>
            <w:proofErr w:type="spellStart"/>
            <w:r>
              <w:rPr>
                <w:sz w:val="18"/>
              </w:rPr>
              <w:t>médicaments</w:t>
            </w:r>
            <w:proofErr w:type="spellEnd"/>
            <w:r>
              <w:rPr>
                <w:sz w:val="18"/>
              </w:rPr>
              <w:t xml:space="preserve"> </w:t>
            </w:r>
            <w:r w:rsidR="00456425">
              <w:rPr>
                <w:sz w:val="18"/>
              </w:rPr>
              <w:t>-</w:t>
            </w:r>
            <w:r>
              <w:rPr>
                <w:sz w:val="18"/>
              </w:rPr>
              <w:t xml:space="preserve"> DCI, </w:t>
            </w:r>
            <w:proofErr w:type="spellStart"/>
            <w:r>
              <w:rPr>
                <w:sz w:val="18"/>
              </w:rPr>
              <w:t>forme</w:t>
            </w:r>
            <w:proofErr w:type="spellEnd"/>
            <w:r>
              <w:rPr>
                <w:sz w:val="18"/>
              </w:rPr>
              <w:t>, dosage, prix, TVA, stock</w:t>
            </w:r>
          </w:p>
        </w:tc>
      </w:tr>
      <w:tr w:rsidR="00E74BB2" w14:paraId="5E9244E6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69D1B846" w14:textId="77777777" w:rsidR="00E74BB2" w:rsidRDefault="00000000">
            <w:proofErr w:type="spellStart"/>
            <w:r>
              <w:rPr>
                <w:sz w:val="18"/>
              </w:rPr>
              <w:t>pharmacie.lot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2D973BB5" w14:textId="77777777" w:rsidR="00E74BB2" w:rsidRDefault="00000000">
            <w:proofErr w:type="spellStart"/>
            <w:r>
              <w:rPr>
                <w:sz w:val="18"/>
              </w:rPr>
              <w:t>models.Model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1DDA6646" w14:textId="77777777" w:rsidR="00E74BB2" w:rsidRDefault="00000000">
            <w:r>
              <w:rPr>
                <w:sz w:val="18"/>
              </w:rPr>
              <w:t xml:space="preserve">Lots de stock </w:t>
            </w:r>
            <w:r w:rsidR="00456425">
              <w:rPr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péremption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quantités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statut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automatique</w:t>
            </w:r>
            <w:proofErr w:type="spellEnd"/>
          </w:p>
        </w:tc>
      </w:tr>
      <w:tr w:rsidR="00E74BB2" w14:paraId="504C4FA0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C6A119C" w14:textId="77777777" w:rsidR="00E74BB2" w:rsidRDefault="00000000">
            <w:proofErr w:type="spellStart"/>
            <w:r>
              <w:rPr>
                <w:sz w:val="18"/>
              </w:rPr>
              <w:t>pharmacie.vente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7C325048" w14:textId="77777777" w:rsidR="00E74BB2" w:rsidRDefault="00000000">
            <w:proofErr w:type="spellStart"/>
            <w:r>
              <w:rPr>
                <w:sz w:val="18"/>
              </w:rPr>
              <w:t>mail.thread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mail.activity.mixin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313EC65B" w14:textId="77777777" w:rsidR="00E74BB2" w:rsidRDefault="00000000">
            <w:r>
              <w:rPr>
                <w:sz w:val="18"/>
              </w:rPr>
              <w:t xml:space="preserve">Ventes au </w:t>
            </w:r>
            <w:proofErr w:type="spellStart"/>
            <w:r>
              <w:rPr>
                <w:sz w:val="18"/>
              </w:rPr>
              <w:t>comptoir</w:t>
            </w:r>
            <w:proofErr w:type="spellEnd"/>
            <w:r>
              <w:rPr>
                <w:sz w:val="18"/>
              </w:rPr>
              <w:t xml:space="preserve"> </w:t>
            </w:r>
            <w:r w:rsidR="00456425">
              <w:rPr>
                <w:sz w:val="18"/>
              </w:rPr>
              <w:t>-</w:t>
            </w:r>
            <w:r>
              <w:rPr>
                <w:sz w:val="18"/>
              </w:rPr>
              <w:t xml:space="preserve"> workflow, FEFO, </w:t>
            </w:r>
            <w:proofErr w:type="spellStart"/>
            <w:r>
              <w:rPr>
                <w:sz w:val="18"/>
              </w:rPr>
              <w:t>contrôle</w:t>
            </w:r>
            <w:proofErr w:type="spellEnd"/>
            <w:r>
              <w:rPr>
                <w:sz w:val="18"/>
              </w:rPr>
              <w:t xml:space="preserve"> ordonnance</w:t>
            </w:r>
          </w:p>
        </w:tc>
      </w:tr>
      <w:tr w:rsidR="00E74BB2" w14:paraId="60C7E428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1A977A4E" w14:textId="77777777" w:rsidR="00E74BB2" w:rsidRDefault="00000000">
            <w:proofErr w:type="spellStart"/>
            <w:r>
              <w:rPr>
                <w:sz w:val="18"/>
              </w:rPr>
              <w:t>pharmacie.vente.ligne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403BB942" w14:textId="77777777" w:rsidR="00E74BB2" w:rsidRDefault="00000000">
            <w:proofErr w:type="spellStart"/>
            <w:r>
              <w:rPr>
                <w:sz w:val="18"/>
              </w:rPr>
              <w:t>models.Model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4E3EF849" w14:textId="77777777" w:rsidR="00E74BB2" w:rsidRDefault="00000000">
            <w:proofErr w:type="spellStart"/>
            <w:r>
              <w:rPr>
                <w:sz w:val="18"/>
              </w:rPr>
              <w:t>Lignes</w:t>
            </w:r>
            <w:proofErr w:type="spellEnd"/>
            <w:r>
              <w:rPr>
                <w:sz w:val="18"/>
              </w:rPr>
              <w:t xml:space="preserve"> de vente </w:t>
            </w:r>
            <w:r w:rsidR="00456425">
              <w:rPr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calculs</w:t>
            </w:r>
            <w:proofErr w:type="spellEnd"/>
            <w:r>
              <w:rPr>
                <w:sz w:val="18"/>
              </w:rPr>
              <w:t xml:space="preserve"> HT/TVA/TTC</w:t>
            </w:r>
          </w:p>
        </w:tc>
      </w:tr>
      <w:tr w:rsidR="00E74BB2" w14:paraId="482E3089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6F88B1FD" w14:textId="77777777" w:rsidR="00E74BB2" w:rsidRDefault="00000000">
            <w:proofErr w:type="spellStart"/>
            <w:r>
              <w:rPr>
                <w:sz w:val="18"/>
              </w:rPr>
              <w:t>pharmacie.ordonnance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6A21207B" w14:textId="77777777" w:rsidR="00E74BB2" w:rsidRDefault="00000000">
            <w:proofErr w:type="spellStart"/>
            <w:r>
              <w:rPr>
                <w:sz w:val="18"/>
              </w:rPr>
              <w:t>mail.thread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mail.activity.mixin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13E80C57" w14:textId="77777777" w:rsidR="00E74BB2" w:rsidRDefault="00000000">
            <w:r>
              <w:rPr>
                <w:sz w:val="18"/>
              </w:rPr>
              <w:t xml:space="preserve">Ordonnances </w:t>
            </w:r>
            <w:proofErr w:type="spellStart"/>
            <w:r>
              <w:rPr>
                <w:sz w:val="18"/>
              </w:rPr>
              <w:t>médicales</w:t>
            </w:r>
            <w:proofErr w:type="spellEnd"/>
            <w:r>
              <w:rPr>
                <w:sz w:val="18"/>
              </w:rPr>
              <w:t xml:space="preserve"> </w:t>
            </w:r>
            <w:r w:rsidR="00456425">
              <w:rPr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posologie</w:t>
            </w:r>
            <w:proofErr w:type="spellEnd"/>
            <w:r>
              <w:rPr>
                <w:sz w:val="18"/>
              </w:rPr>
              <w:t>, scan numérique</w:t>
            </w:r>
          </w:p>
        </w:tc>
      </w:tr>
      <w:tr w:rsidR="00E74BB2" w14:paraId="59D58E69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2F08C3D3" w14:textId="77777777" w:rsidR="00E74BB2" w:rsidRDefault="00000000">
            <w:proofErr w:type="spellStart"/>
            <w:r>
              <w:rPr>
                <w:sz w:val="18"/>
              </w:rPr>
              <w:t>pharmacie.posologie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7E4D3723" w14:textId="77777777" w:rsidR="00E74BB2" w:rsidRDefault="00000000">
            <w:proofErr w:type="spellStart"/>
            <w:r>
              <w:rPr>
                <w:sz w:val="18"/>
              </w:rPr>
              <w:t>models.Model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73493079" w14:textId="77777777" w:rsidR="00E74BB2" w:rsidRDefault="00000000">
            <w:proofErr w:type="spellStart"/>
            <w:r>
              <w:rPr>
                <w:sz w:val="18"/>
              </w:rPr>
              <w:t>Détail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posologique</w:t>
            </w:r>
            <w:proofErr w:type="spellEnd"/>
            <w:r>
              <w:rPr>
                <w:sz w:val="18"/>
              </w:rPr>
              <w:t xml:space="preserve"> par </w:t>
            </w:r>
            <w:proofErr w:type="spellStart"/>
            <w:r>
              <w:rPr>
                <w:sz w:val="18"/>
              </w:rPr>
              <w:t>médicament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prescrit</w:t>
            </w:r>
            <w:proofErr w:type="spellEnd"/>
          </w:p>
        </w:tc>
      </w:tr>
      <w:tr w:rsidR="00E74BB2" w14:paraId="4F0160EC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0C5471B" w14:textId="77777777" w:rsidR="00E74BB2" w:rsidRDefault="00000000">
            <w:proofErr w:type="spellStart"/>
            <w:r>
              <w:rPr>
                <w:sz w:val="18"/>
              </w:rPr>
              <w:t>pharmacie.reappro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5B45C567" w14:textId="77777777" w:rsidR="00E74BB2" w:rsidRDefault="00000000">
            <w:proofErr w:type="spellStart"/>
            <w:r>
              <w:rPr>
                <w:sz w:val="18"/>
              </w:rPr>
              <w:t>mail.thread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mail.activity.mixin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1EB2DE28" w14:textId="77777777" w:rsidR="00E74BB2" w:rsidRDefault="00000000">
            <w:r>
              <w:rPr>
                <w:sz w:val="18"/>
              </w:rPr>
              <w:t xml:space="preserve">Bons de </w:t>
            </w:r>
            <w:proofErr w:type="spellStart"/>
            <w:r>
              <w:rPr>
                <w:sz w:val="18"/>
              </w:rPr>
              <w:t>commande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fournisseurs</w:t>
            </w:r>
            <w:proofErr w:type="spellEnd"/>
            <w:r>
              <w:rPr>
                <w:sz w:val="18"/>
              </w:rPr>
              <w:t xml:space="preserve"> </w:t>
            </w:r>
            <w:r w:rsidR="00456425">
              <w:rPr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réception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automatique</w:t>
            </w:r>
            <w:proofErr w:type="spellEnd"/>
            <w:r>
              <w:rPr>
                <w:sz w:val="18"/>
              </w:rPr>
              <w:t xml:space="preserve"> de lots</w:t>
            </w:r>
          </w:p>
        </w:tc>
      </w:tr>
      <w:tr w:rsidR="00E74BB2" w14:paraId="70DA2A3E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02F02703" w14:textId="77777777" w:rsidR="00E74BB2" w:rsidRDefault="00000000">
            <w:proofErr w:type="spellStart"/>
            <w:r>
              <w:rPr>
                <w:sz w:val="18"/>
              </w:rPr>
              <w:t>pharmacie.reappro.ligne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5215596F" w14:textId="77777777" w:rsidR="00E74BB2" w:rsidRDefault="00000000">
            <w:proofErr w:type="spellStart"/>
            <w:r>
              <w:rPr>
                <w:sz w:val="18"/>
              </w:rPr>
              <w:t>models.Model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1814CBC6" w14:textId="77777777" w:rsidR="00E74BB2" w:rsidRDefault="00000000">
            <w:proofErr w:type="spellStart"/>
            <w:r>
              <w:rPr>
                <w:sz w:val="18"/>
              </w:rPr>
              <w:t>Lignes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commande</w:t>
            </w:r>
            <w:proofErr w:type="spellEnd"/>
            <w:r>
              <w:rPr>
                <w:sz w:val="18"/>
              </w:rPr>
              <w:t xml:space="preserve"> </w:t>
            </w:r>
            <w:r w:rsidR="00456425">
              <w:rPr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quantités</w:t>
            </w:r>
            <w:proofErr w:type="spellEnd"/>
            <w:r>
              <w:rPr>
                <w:sz w:val="18"/>
              </w:rPr>
              <w:t xml:space="preserve">, prix, date </w:t>
            </w:r>
            <w:proofErr w:type="spellStart"/>
            <w:r>
              <w:rPr>
                <w:sz w:val="18"/>
              </w:rPr>
              <w:t>péremption</w:t>
            </w:r>
            <w:proofErr w:type="spellEnd"/>
          </w:p>
        </w:tc>
      </w:tr>
      <w:tr w:rsidR="00E74BB2" w14:paraId="5CEAC5C6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C937904" w14:textId="77777777" w:rsidR="00E74BB2" w:rsidRDefault="00000000">
            <w:proofErr w:type="spellStart"/>
            <w:r>
              <w:rPr>
                <w:sz w:val="18"/>
              </w:rPr>
              <w:t>res.partner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héritage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41" w:type="dxa"/>
            <w:shd w:val="clear" w:color="auto" w:fill="FFFFFF"/>
          </w:tcPr>
          <w:p w14:paraId="40968F41" w14:textId="77777777" w:rsidR="00E74BB2" w:rsidRDefault="00000000">
            <w:r>
              <w:rPr>
                <w:sz w:val="18"/>
              </w:rPr>
              <w:t xml:space="preserve">_inherit = </w:t>
            </w:r>
            <w:proofErr w:type="spellStart"/>
            <w:r>
              <w:rPr>
                <w:sz w:val="18"/>
              </w:rPr>
              <w:t>res.partner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6B0293BE" w14:textId="77777777" w:rsidR="00E74BB2" w:rsidRDefault="00000000">
            <w:r>
              <w:rPr>
                <w:sz w:val="18"/>
              </w:rPr>
              <w:t xml:space="preserve">Extension </w:t>
            </w:r>
            <w:proofErr w:type="spellStart"/>
            <w:r>
              <w:rPr>
                <w:sz w:val="18"/>
              </w:rPr>
              <w:t>fournisseurs</w:t>
            </w:r>
            <w:proofErr w:type="spellEnd"/>
            <w:r>
              <w:rPr>
                <w:sz w:val="18"/>
              </w:rPr>
              <w:t xml:space="preserve"> : </w:t>
            </w:r>
            <w:proofErr w:type="spellStart"/>
            <w:r>
              <w:rPr>
                <w:sz w:val="18"/>
              </w:rPr>
              <w:t>agrément</w:t>
            </w:r>
            <w:proofErr w:type="spellEnd"/>
            <w:r>
              <w:rPr>
                <w:sz w:val="18"/>
              </w:rPr>
              <w:t xml:space="preserve"> DPM, </w:t>
            </w:r>
            <w:proofErr w:type="spellStart"/>
            <w:r>
              <w:rPr>
                <w:sz w:val="18"/>
              </w:rPr>
              <w:t>délai</w:t>
            </w:r>
            <w:proofErr w:type="spellEnd"/>
            <w:r>
              <w:rPr>
                <w:sz w:val="18"/>
              </w:rPr>
              <w:t xml:space="preserve"> livraison</w:t>
            </w:r>
          </w:p>
        </w:tc>
      </w:tr>
    </w:tbl>
    <w:p w14:paraId="35B2308C" w14:textId="77777777" w:rsidR="00E74BB2" w:rsidRDefault="00E74BB2"/>
    <w:p w14:paraId="0FFD28C1" w14:textId="77777777" w:rsidR="00291A33" w:rsidRDefault="00000000">
      <w:pPr>
        <w:jc w:val="center"/>
      </w:pPr>
      <w:r>
        <w:rPr>
          <w:b/>
          <w:i/>
        </w:rPr>
        <w:t xml:space="preserve">Figure 1 - </w:t>
      </w:r>
      <w:proofErr w:type="spellStart"/>
      <w:r>
        <w:rPr>
          <w:b/>
          <w:i/>
        </w:rPr>
        <w:t>Diagramme</w:t>
      </w:r>
      <w:proofErr w:type="spellEnd"/>
      <w:r>
        <w:rPr>
          <w:b/>
          <w:i/>
        </w:rPr>
        <w:t xml:space="preserve"> de classes UML : </w:t>
      </w:r>
      <w:proofErr w:type="spellStart"/>
      <w:r>
        <w:rPr>
          <w:b/>
          <w:i/>
        </w:rPr>
        <w:t>Modèles</w:t>
      </w:r>
      <w:proofErr w:type="spellEnd"/>
      <w:r>
        <w:rPr>
          <w:b/>
          <w:i/>
        </w:rPr>
        <w:t xml:space="preserve"> et relations</w:t>
      </w:r>
    </w:p>
    <w:p w14:paraId="7E1128EF" w14:textId="77777777" w:rsidR="00291A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253D47" wp14:editId="74AC9386">
            <wp:extent cx="5943600" cy="2213891"/>
            <wp:effectExtent l="0" t="0" r="0" b="0"/>
            <wp:docPr id="1850215650" name="Picture 1850215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e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5B32" w14:textId="77777777" w:rsidR="00E74BB2" w:rsidRDefault="00000000">
      <w:pPr>
        <w:pStyle w:val="Titre1"/>
      </w:pPr>
      <w:r>
        <w:t xml:space="preserve">5.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implémentées</w:t>
      </w:r>
      <w:proofErr w:type="spellEnd"/>
    </w:p>
    <w:p w14:paraId="39238F77" w14:textId="77777777" w:rsidR="00E74BB2" w:rsidRDefault="00000000">
      <w:pPr>
        <w:pStyle w:val="Titre2"/>
      </w:pPr>
      <w:r>
        <w:t xml:space="preserve">5.1 </w:t>
      </w:r>
      <w:proofErr w:type="spellStart"/>
      <w:r>
        <w:t>Algorithme</w:t>
      </w:r>
      <w:proofErr w:type="spellEnd"/>
      <w:r>
        <w:t xml:space="preserve"> FEFO (First Expiry First Out)</w:t>
      </w:r>
    </w:p>
    <w:p w14:paraId="24439D47" w14:textId="77777777" w:rsidR="00E74BB2" w:rsidRDefault="00000000">
      <w:r>
        <w:t xml:space="preserve">La gestion des stocks </w:t>
      </w:r>
      <w:proofErr w:type="spellStart"/>
      <w:r>
        <w:t>respecte</w:t>
      </w:r>
      <w:proofErr w:type="spellEnd"/>
      <w:r>
        <w:t xml:space="preserve"> le </w:t>
      </w:r>
      <w:proofErr w:type="spellStart"/>
      <w:r>
        <w:t>principe</w:t>
      </w:r>
      <w:proofErr w:type="spellEnd"/>
      <w:r>
        <w:t xml:space="preserve"> FEFO : les </w:t>
      </w:r>
      <w:proofErr w:type="spellStart"/>
      <w:r>
        <w:t>médicaments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la date de </w:t>
      </w:r>
      <w:proofErr w:type="spellStart"/>
      <w:r>
        <w:t>péremption</w:t>
      </w:r>
      <w:proofErr w:type="spellEnd"/>
      <w:r>
        <w:t xml:space="preserve"> est la plus </w:t>
      </w:r>
      <w:proofErr w:type="spellStart"/>
      <w:r>
        <w:t>proche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vendus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priorité</w:t>
      </w:r>
      <w:proofErr w:type="spellEnd"/>
      <w:r>
        <w:t xml:space="preserve">. </w:t>
      </w:r>
      <w:proofErr w:type="spellStart"/>
      <w:r>
        <w:t>L'algorithme</w:t>
      </w:r>
      <w:proofErr w:type="spellEnd"/>
      <w:r>
        <w:t xml:space="preserve"> est </w:t>
      </w:r>
      <w:proofErr w:type="spellStart"/>
      <w:r>
        <w:t>implémenté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deux temps :</w:t>
      </w:r>
    </w:p>
    <w:p w14:paraId="50F5667D" w14:textId="77777777" w:rsidR="00E74BB2" w:rsidRDefault="00000000">
      <w:pPr>
        <w:pStyle w:val="Listepuces"/>
        <w:ind w:left="283"/>
      </w:pPr>
      <w:r>
        <w:t xml:space="preserve">À la </w:t>
      </w:r>
      <w:proofErr w:type="spellStart"/>
      <w:r>
        <w:t>saisie</w:t>
      </w:r>
      <w:proofErr w:type="spellEnd"/>
      <w:r>
        <w:t xml:space="preserve"> de la </w:t>
      </w:r>
      <w:proofErr w:type="spellStart"/>
      <w:r>
        <w:t>ligne</w:t>
      </w:r>
      <w:proofErr w:type="spellEnd"/>
      <w:r>
        <w:t xml:space="preserve"> de vente (</w:t>
      </w:r>
      <w:proofErr w:type="spellStart"/>
      <w:r>
        <w:t>onchange</w:t>
      </w:r>
      <w:proofErr w:type="spellEnd"/>
      <w:r>
        <w:t xml:space="preserve">) : le lot FEFO est </w:t>
      </w:r>
      <w:proofErr w:type="spellStart"/>
      <w:r>
        <w:t>pré-sélectionné</w:t>
      </w:r>
      <w:proofErr w:type="spellEnd"/>
      <w:r>
        <w:t xml:space="preserve"> </w:t>
      </w:r>
      <w:proofErr w:type="spellStart"/>
      <w:r>
        <w:t>automatiquement</w:t>
      </w:r>
      <w:proofErr w:type="spellEnd"/>
    </w:p>
    <w:p w14:paraId="71699E00" w14:textId="77777777" w:rsidR="00E74BB2" w:rsidRDefault="00000000">
      <w:pPr>
        <w:pStyle w:val="Listepuces"/>
        <w:ind w:left="283"/>
      </w:pPr>
      <w:r>
        <w:t xml:space="preserve">À la confirmation de la vente : </w:t>
      </w:r>
      <w:proofErr w:type="spellStart"/>
      <w:r>
        <w:t>décrémentation</w:t>
      </w:r>
      <w:proofErr w:type="spellEnd"/>
      <w:r>
        <w:t xml:space="preserve"> </w:t>
      </w:r>
      <w:proofErr w:type="spellStart"/>
      <w:r>
        <w:t>réelle</w:t>
      </w:r>
      <w:proofErr w:type="spellEnd"/>
      <w:r>
        <w:t xml:space="preserve"> des </w:t>
      </w:r>
      <w:proofErr w:type="spellStart"/>
      <w:r>
        <w:t>quantités</w:t>
      </w:r>
      <w:proofErr w:type="spellEnd"/>
      <w:r>
        <w:t xml:space="preserve"> lot par lot, dans </w:t>
      </w:r>
      <w:proofErr w:type="spellStart"/>
      <w:r>
        <w:t>l'ordre</w:t>
      </w:r>
      <w:proofErr w:type="spellEnd"/>
      <w:r>
        <w:t xml:space="preserve"> de </w:t>
      </w:r>
      <w:proofErr w:type="spellStart"/>
      <w:r>
        <w:t>péremption</w:t>
      </w:r>
      <w:proofErr w:type="spellEnd"/>
    </w:p>
    <w:p w14:paraId="7BDF68F9" w14:textId="77777777" w:rsidR="00E74BB2" w:rsidRDefault="00000000">
      <w:pPr>
        <w:pStyle w:val="Titre2"/>
      </w:pPr>
      <w:r>
        <w:t>5.2 Workflow de vente</w:t>
      </w:r>
    </w:p>
    <w:p w14:paraId="44CB05C7" w14:textId="77777777" w:rsidR="00E74BB2" w:rsidRDefault="00000000">
      <w:proofErr w:type="spellStart"/>
      <w:r>
        <w:t>Brouillon</w:t>
      </w:r>
      <w:proofErr w:type="spellEnd"/>
      <w:r>
        <w:t xml:space="preserve">  →  </w:t>
      </w:r>
      <w:proofErr w:type="spellStart"/>
      <w:r>
        <w:t>Confirmée</w:t>
      </w:r>
      <w:proofErr w:type="spellEnd"/>
      <w:r>
        <w:t xml:space="preserve">  →  (</w:t>
      </w:r>
      <w:proofErr w:type="spellStart"/>
      <w:r>
        <w:t>Annulée</w:t>
      </w:r>
      <w:proofErr w:type="spellEnd"/>
      <w:r>
        <w:t xml:space="preserve"> pour </w:t>
      </w:r>
      <w:proofErr w:type="spellStart"/>
      <w:r>
        <w:t>brouillons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>)</w:t>
      </w:r>
    </w:p>
    <w:p w14:paraId="3BA97DBB" w14:textId="77777777" w:rsidR="00E74BB2" w:rsidRDefault="00000000">
      <w:r>
        <w:t xml:space="preserve">À la confirmation : </w:t>
      </w:r>
      <w:proofErr w:type="spellStart"/>
      <w:r>
        <w:t>vérification</w:t>
      </w:r>
      <w:proofErr w:type="spellEnd"/>
      <w:r>
        <w:t xml:space="preserve"> de </w:t>
      </w:r>
      <w:proofErr w:type="spellStart"/>
      <w:r>
        <w:t>l'ordonnance</w:t>
      </w:r>
      <w:proofErr w:type="spellEnd"/>
      <w:r>
        <w:t xml:space="preserve"> pour les </w:t>
      </w:r>
      <w:proofErr w:type="spellStart"/>
      <w:r>
        <w:t>médicaments</w:t>
      </w:r>
      <w:proofErr w:type="spellEnd"/>
      <w:r>
        <w:t xml:space="preserve"> </w:t>
      </w:r>
      <w:proofErr w:type="spellStart"/>
      <w:r>
        <w:t>soumis</w:t>
      </w:r>
      <w:proofErr w:type="spellEnd"/>
      <w:r>
        <w:t xml:space="preserve">, </w:t>
      </w:r>
      <w:proofErr w:type="spellStart"/>
      <w:r>
        <w:t>vérification</w:t>
      </w:r>
      <w:proofErr w:type="spellEnd"/>
      <w:r>
        <w:t xml:space="preserve"> du stock disponible, </w:t>
      </w:r>
      <w:proofErr w:type="spellStart"/>
      <w:r>
        <w:t>décrémentation</w:t>
      </w:r>
      <w:proofErr w:type="spellEnd"/>
      <w:r>
        <w:t xml:space="preserve"> FEFO, </w:t>
      </w:r>
      <w:proofErr w:type="spellStart"/>
      <w:r>
        <w:t>horodatage</w:t>
      </w:r>
      <w:proofErr w:type="spellEnd"/>
      <w:r>
        <w:t xml:space="preserve"> de la vente, mise à jour du </w:t>
      </w:r>
      <w:proofErr w:type="spellStart"/>
      <w:r>
        <w:t>statut</w:t>
      </w:r>
      <w:proofErr w:type="spellEnd"/>
      <w:r>
        <w:t xml:space="preserve"> de </w:t>
      </w:r>
      <w:proofErr w:type="spellStart"/>
      <w:r>
        <w:t>l'ordonnance</w:t>
      </w:r>
      <w:proofErr w:type="spellEnd"/>
      <w:r>
        <w:t>.</w:t>
      </w:r>
    </w:p>
    <w:p w14:paraId="704951FC" w14:textId="77777777" w:rsidR="00291A33" w:rsidRDefault="00000000">
      <w:pPr>
        <w:jc w:val="center"/>
      </w:pPr>
      <w:r>
        <w:rPr>
          <w:b/>
          <w:i/>
        </w:rPr>
        <w:t xml:space="preserve">Figure 2 - </w:t>
      </w:r>
      <w:proofErr w:type="spellStart"/>
      <w:r>
        <w:rPr>
          <w:b/>
          <w:i/>
        </w:rPr>
        <w:t>Diagramme</w:t>
      </w:r>
      <w:proofErr w:type="spellEnd"/>
      <w:r>
        <w:rPr>
          <w:b/>
          <w:i/>
        </w:rPr>
        <w:t xml:space="preserve"> de flux : Processus de vente</w:t>
      </w:r>
    </w:p>
    <w:p w14:paraId="47DB35B2" w14:textId="77777777" w:rsidR="00291A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A46781" wp14:editId="0D238207">
            <wp:extent cx="3657600" cy="13019471"/>
            <wp:effectExtent l="0" t="0" r="0" b="0"/>
            <wp:docPr id="1850215649" name="Picture 1850215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e_flux_v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01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BEF6" w14:textId="77777777" w:rsidR="00E74BB2" w:rsidRDefault="00000000">
      <w:pPr>
        <w:pStyle w:val="Titre2"/>
      </w:pPr>
      <w:r>
        <w:lastRenderedPageBreak/>
        <w:t xml:space="preserve">5.3 Workflow de </w:t>
      </w:r>
      <w:proofErr w:type="spellStart"/>
      <w:r>
        <w:t>réapprovisionnement</w:t>
      </w:r>
      <w:proofErr w:type="spellEnd"/>
    </w:p>
    <w:p w14:paraId="2155C048" w14:textId="77777777" w:rsidR="00E74BB2" w:rsidRDefault="00000000">
      <w:proofErr w:type="spellStart"/>
      <w:r>
        <w:t>Brouillon</w:t>
      </w:r>
      <w:proofErr w:type="spellEnd"/>
      <w:r>
        <w:t xml:space="preserve">  →  </w:t>
      </w:r>
      <w:proofErr w:type="spellStart"/>
      <w:r>
        <w:t>Commandé</w:t>
      </w:r>
      <w:proofErr w:type="spellEnd"/>
      <w:r>
        <w:t xml:space="preserve">  →  </w:t>
      </w:r>
      <w:proofErr w:type="spellStart"/>
      <w:r>
        <w:t>Reçu</w:t>
      </w:r>
      <w:proofErr w:type="spellEnd"/>
      <w:r>
        <w:t xml:space="preserve"> </w:t>
      </w:r>
      <w:proofErr w:type="spellStart"/>
      <w:r>
        <w:t>partiellement</w:t>
      </w:r>
      <w:proofErr w:type="spellEnd"/>
      <w:r>
        <w:t xml:space="preserve"> / </w:t>
      </w:r>
      <w:proofErr w:type="spellStart"/>
      <w:r>
        <w:t>Reçu</w:t>
      </w:r>
      <w:proofErr w:type="spellEnd"/>
      <w:r>
        <w:t xml:space="preserve">  →  (</w:t>
      </w:r>
      <w:proofErr w:type="spellStart"/>
      <w:r>
        <w:t>Annulé</w:t>
      </w:r>
      <w:proofErr w:type="spellEnd"/>
      <w:r>
        <w:t>)</w:t>
      </w:r>
    </w:p>
    <w:p w14:paraId="71BE469F" w14:textId="77777777" w:rsidR="00E74BB2" w:rsidRDefault="00000000">
      <w:r>
        <w:t xml:space="preserve">À la </w:t>
      </w:r>
      <w:proofErr w:type="spellStart"/>
      <w:r>
        <w:t>réception</w:t>
      </w:r>
      <w:proofErr w:type="spellEnd"/>
      <w:r>
        <w:t xml:space="preserve"> : </w:t>
      </w:r>
      <w:proofErr w:type="spellStart"/>
      <w:r>
        <w:t>création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d'un lot </w:t>
      </w:r>
      <w:proofErr w:type="spellStart"/>
      <w:r>
        <w:t>pharmacie.lot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avec la date de </w:t>
      </w:r>
      <w:proofErr w:type="spellStart"/>
      <w:r>
        <w:t>péremption</w:t>
      </w:r>
      <w:proofErr w:type="spellEnd"/>
      <w:r>
        <w:t xml:space="preserve"> </w:t>
      </w:r>
      <w:proofErr w:type="spellStart"/>
      <w:r>
        <w:t>renseignée</w:t>
      </w:r>
      <w:proofErr w:type="spellEnd"/>
      <w:r>
        <w:t xml:space="preserve">, mise à jour du </w:t>
      </w:r>
      <w:proofErr w:type="spellStart"/>
      <w:r>
        <w:t>statut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la </w:t>
      </w:r>
      <w:proofErr w:type="spellStart"/>
      <w:r>
        <w:t>complétude</w:t>
      </w:r>
      <w:proofErr w:type="spellEnd"/>
      <w:r>
        <w:t xml:space="preserve"> de la </w:t>
      </w:r>
      <w:proofErr w:type="spellStart"/>
      <w:r>
        <w:t>réception</w:t>
      </w:r>
      <w:proofErr w:type="spellEnd"/>
      <w:r>
        <w:t>.</w:t>
      </w:r>
    </w:p>
    <w:p w14:paraId="2BA83202" w14:textId="77777777" w:rsidR="00291A33" w:rsidRDefault="00000000">
      <w:pPr>
        <w:jc w:val="center"/>
      </w:pPr>
      <w:r>
        <w:rPr>
          <w:b/>
          <w:i/>
        </w:rPr>
        <w:t xml:space="preserve">Figure 3 - </w:t>
      </w:r>
      <w:proofErr w:type="spellStart"/>
      <w:r>
        <w:rPr>
          <w:b/>
          <w:i/>
        </w:rPr>
        <w:t>Diagramme</w:t>
      </w:r>
      <w:proofErr w:type="spellEnd"/>
      <w:r>
        <w:rPr>
          <w:b/>
          <w:i/>
        </w:rPr>
        <w:t xml:space="preserve"> de flux : </w:t>
      </w:r>
      <w:proofErr w:type="spellStart"/>
      <w:r>
        <w:rPr>
          <w:b/>
          <w:i/>
        </w:rPr>
        <w:t>Réapprovisionnement</w:t>
      </w:r>
      <w:proofErr w:type="spellEnd"/>
    </w:p>
    <w:p w14:paraId="6E932E19" w14:textId="77777777" w:rsidR="00291A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64008EE" wp14:editId="3A14F195">
            <wp:extent cx="2060784" cy="8192769"/>
            <wp:effectExtent l="0" t="0" r="0" b="0"/>
            <wp:docPr id="1850215648" name="Picture 1850215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e_flux_reapp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3439" cy="832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57D7" w14:textId="77777777" w:rsidR="00E74BB2" w:rsidRDefault="00000000">
      <w:pPr>
        <w:pStyle w:val="Titre2"/>
      </w:pPr>
      <w:r>
        <w:lastRenderedPageBreak/>
        <w:t xml:space="preserve">5.4 Sécurité par </w:t>
      </w:r>
      <w:proofErr w:type="spellStart"/>
      <w:r>
        <w:t>profil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74BB2" w14:paraId="6D4E6EAF" w14:textId="77777777">
        <w:trPr>
          <w:jc w:val="center"/>
        </w:trPr>
        <w:tc>
          <w:tcPr>
            <w:tcW w:w="3041" w:type="dxa"/>
            <w:shd w:val="clear" w:color="auto" w:fill="2C3E50"/>
          </w:tcPr>
          <w:p w14:paraId="34A2962B" w14:textId="77777777" w:rsidR="00E74B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Groupe</w:t>
            </w:r>
          </w:p>
        </w:tc>
        <w:tc>
          <w:tcPr>
            <w:tcW w:w="3041" w:type="dxa"/>
            <w:shd w:val="clear" w:color="auto" w:fill="2C3E50"/>
          </w:tcPr>
          <w:p w14:paraId="5C67B8E6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Implique</w:t>
            </w:r>
            <w:proofErr w:type="spellEnd"/>
          </w:p>
        </w:tc>
        <w:tc>
          <w:tcPr>
            <w:tcW w:w="3041" w:type="dxa"/>
            <w:shd w:val="clear" w:color="auto" w:fill="2C3E50"/>
          </w:tcPr>
          <w:p w14:paraId="122D4220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Accès</w:t>
            </w:r>
            <w:proofErr w:type="spellEnd"/>
          </w:p>
        </w:tc>
      </w:tr>
      <w:tr w:rsidR="00E74BB2" w14:paraId="6552FC65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74F91E17" w14:textId="77777777" w:rsidR="00E74BB2" w:rsidRDefault="00000000">
            <w:proofErr w:type="spellStart"/>
            <w:r>
              <w:rPr>
                <w:sz w:val="18"/>
              </w:rPr>
              <w:t>Vendeur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14045590" w14:textId="77777777" w:rsidR="00E74BB2" w:rsidRDefault="006C6881">
            <w:r>
              <w:t>-</w:t>
            </w:r>
          </w:p>
        </w:tc>
        <w:tc>
          <w:tcPr>
            <w:tcW w:w="3041" w:type="dxa"/>
            <w:shd w:val="clear" w:color="auto" w:fill="EBF5FB"/>
          </w:tcPr>
          <w:p w14:paraId="05533CDF" w14:textId="77777777" w:rsidR="00E74BB2" w:rsidRDefault="00000000">
            <w:r>
              <w:rPr>
                <w:sz w:val="18"/>
              </w:rPr>
              <w:t xml:space="preserve">Lecture </w:t>
            </w:r>
            <w:proofErr w:type="spellStart"/>
            <w:r>
              <w:rPr>
                <w:sz w:val="18"/>
              </w:rPr>
              <w:t>méd</w:t>
            </w:r>
            <w:proofErr w:type="spellEnd"/>
            <w:r>
              <w:rPr>
                <w:sz w:val="18"/>
              </w:rPr>
              <w:t xml:space="preserve">./lots, </w:t>
            </w:r>
            <w:proofErr w:type="spellStart"/>
            <w:r>
              <w:rPr>
                <w:sz w:val="18"/>
              </w:rPr>
              <w:t>création</w:t>
            </w:r>
            <w:proofErr w:type="spellEnd"/>
            <w:r>
              <w:rPr>
                <w:sz w:val="18"/>
              </w:rPr>
              <w:t xml:space="preserve"> ventes/ordonnances, </w:t>
            </w:r>
            <w:proofErr w:type="spellStart"/>
            <w:r>
              <w:rPr>
                <w:sz w:val="18"/>
              </w:rPr>
              <w:t>voit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propres</w:t>
            </w:r>
            <w:proofErr w:type="spellEnd"/>
            <w:r>
              <w:rPr>
                <w:sz w:val="18"/>
              </w:rPr>
              <w:t xml:space="preserve"> ventes</w:t>
            </w:r>
          </w:p>
        </w:tc>
      </w:tr>
      <w:tr w:rsidR="00E74BB2" w14:paraId="2BA71B04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3BA9902C" w14:textId="77777777" w:rsidR="00E74BB2" w:rsidRDefault="00000000">
            <w:proofErr w:type="spellStart"/>
            <w:r>
              <w:rPr>
                <w:sz w:val="18"/>
              </w:rPr>
              <w:t>Pharmacien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730CCDE2" w14:textId="77777777" w:rsidR="00E74BB2" w:rsidRDefault="00000000">
            <w:proofErr w:type="spellStart"/>
            <w:r>
              <w:rPr>
                <w:sz w:val="18"/>
              </w:rPr>
              <w:t>Vendeur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4D435881" w14:textId="77777777" w:rsidR="00E74BB2" w:rsidRDefault="00000000">
            <w:r>
              <w:rPr>
                <w:sz w:val="18"/>
              </w:rPr>
              <w:t xml:space="preserve">+ </w:t>
            </w:r>
            <w:proofErr w:type="spellStart"/>
            <w:r>
              <w:rPr>
                <w:sz w:val="18"/>
              </w:rPr>
              <w:t>Écriture</w:t>
            </w:r>
            <w:proofErr w:type="spellEnd"/>
            <w:r>
              <w:rPr>
                <w:sz w:val="18"/>
              </w:rPr>
              <w:t xml:space="preserve"> catalogue/stocks, </w:t>
            </w:r>
            <w:proofErr w:type="spellStart"/>
            <w:r>
              <w:rPr>
                <w:sz w:val="18"/>
              </w:rPr>
              <w:t>réapprovisionnements</w:t>
            </w:r>
            <w:proofErr w:type="spellEnd"/>
            <w:r>
              <w:rPr>
                <w:sz w:val="18"/>
              </w:rPr>
              <w:t>, rapports</w:t>
            </w:r>
          </w:p>
        </w:tc>
      </w:tr>
      <w:tr w:rsidR="00E74BB2" w14:paraId="0ADA1617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44C42D3D" w14:textId="77777777" w:rsidR="00E74BB2" w:rsidRDefault="00000000">
            <w:proofErr w:type="spellStart"/>
            <w:r>
              <w:rPr>
                <w:sz w:val="18"/>
              </w:rPr>
              <w:t>Gestionnaire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35084D42" w14:textId="77777777" w:rsidR="00E74BB2" w:rsidRDefault="00000000">
            <w:proofErr w:type="spellStart"/>
            <w:r>
              <w:rPr>
                <w:sz w:val="18"/>
              </w:rPr>
              <w:t>Pharmacien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1A88BD7D" w14:textId="77777777" w:rsidR="00E74BB2" w:rsidRDefault="00000000">
            <w:r>
              <w:rPr>
                <w:sz w:val="18"/>
              </w:rPr>
              <w:t xml:space="preserve">+ Suppression, configuration, </w:t>
            </w:r>
            <w:proofErr w:type="spellStart"/>
            <w:r>
              <w:rPr>
                <w:sz w:val="18"/>
              </w:rPr>
              <w:t>accès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complet</w:t>
            </w:r>
            <w:proofErr w:type="spellEnd"/>
          </w:p>
        </w:tc>
      </w:tr>
    </w:tbl>
    <w:p w14:paraId="6B8E343D" w14:textId="77777777" w:rsidR="00E74BB2" w:rsidRDefault="00E74BB2"/>
    <w:p w14:paraId="4976F7BA" w14:textId="77777777" w:rsidR="00291A33" w:rsidRDefault="00000000">
      <w:pPr>
        <w:jc w:val="center"/>
      </w:pPr>
      <w:r>
        <w:rPr>
          <w:b/>
          <w:i/>
        </w:rPr>
        <w:t xml:space="preserve">Figure 4 - </w:t>
      </w:r>
      <w:proofErr w:type="spellStart"/>
      <w:r>
        <w:rPr>
          <w:b/>
          <w:i/>
        </w:rPr>
        <w:t>Groupes</w:t>
      </w:r>
      <w:proofErr w:type="spellEnd"/>
      <w:r>
        <w:rPr>
          <w:b/>
          <w:i/>
        </w:rPr>
        <w:t xml:space="preserve"> de sécurité et droits </w:t>
      </w:r>
      <w:proofErr w:type="spellStart"/>
      <w:r>
        <w:rPr>
          <w:b/>
          <w:i/>
        </w:rPr>
        <w:t>d'accès</w:t>
      </w:r>
      <w:proofErr w:type="spellEnd"/>
    </w:p>
    <w:p w14:paraId="740A863D" w14:textId="77777777" w:rsidR="00291A33" w:rsidRDefault="00000000">
      <w:pPr>
        <w:jc w:val="center"/>
      </w:pPr>
      <w:r>
        <w:rPr>
          <w:noProof/>
        </w:rPr>
        <w:drawing>
          <wp:inline distT="0" distB="0" distL="0" distR="0" wp14:anchorId="751CDC0A" wp14:editId="6F325E0C">
            <wp:extent cx="5029200" cy="5872511"/>
            <wp:effectExtent l="0" t="0" r="0" b="0"/>
            <wp:docPr id="1850215647" name="Picture 1850215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e_secur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7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D309" w14:textId="77777777" w:rsidR="00E74BB2" w:rsidRDefault="00000000">
      <w:r>
        <w:lastRenderedPageBreak/>
        <w:t xml:space="preserve">Les 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d'enregistrement</w:t>
      </w:r>
      <w:proofErr w:type="spellEnd"/>
      <w:r>
        <w:t xml:space="preserve"> (</w:t>
      </w:r>
      <w:proofErr w:type="spellStart"/>
      <w:r>
        <w:t>ir.rule</w:t>
      </w:r>
      <w:proofErr w:type="spellEnd"/>
      <w:r>
        <w:t xml:space="preserve">) </w:t>
      </w:r>
      <w:proofErr w:type="spellStart"/>
      <w:r>
        <w:t>utilisent</w:t>
      </w:r>
      <w:proofErr w:type="spellEnd"/>
      <w:r>
        <w:t xml:space="preserve"> la </w:t>
      </w:r>
      <w:proofErr w:type="spellStart"/>
      <w:r>
        <w:t>logique</w:t>
      </w:r>
      <w:proofErr w:type="spellEnd"/>
      <w:r>
        <w:t xml:space="preserve"> OR </w:t>
      </w:r>
      <w:proofErr w:type="spellStart"/>
      <w:r>
        <w:t>d'Odoo</w:t>
      </w:r>
      <w:proofErr w:type="spellEnd"/>
      <w:r>
        <w:t xml:space="preserve"> : un </w:t>
      </w:r>
      <w:proofErr w:type="spellStart"/>
      <w:r>
        <w:t>Pharmacien</w:t>
      </w:r>
      <w:proofErr w:type="spellEnd"/>
      <w:r>
        <w:t xml:space="preserve"> </w:t>
      </w:r>
      <w:proofErr w:type="spellStart"/>
      <w:r>
        <w:t>satisfait</w:t>
      </w:r>
      <w:proofErr w:type="spellEnd"/>
      <w:r>
        <w:t xml:space="preserve"> à la </w:t>
      </w:r>
      <w:proofErr w:type="spellStart"/>
      <w:r>
        <w:t>fois</w:t>
      </w:r>
      <w:proofErr w:type="spellEnd"/>
      <w:r>
        <w:t xml:space="preserve"> la </w:t>
      </w:r>
      <w:proofErr w:type="spellStart"/>
      <w:r>
        <w:t>règle</w:t>
      </w:r>
      <w:proofErr w:type="spellEnd"/>
      <w:r>
        <w:t xml:space="preserve"> "</w:t>
      </w:r>
      <w:proofErr w:type="spellStart"/>
      <w:r>
        <w:t>ses</w:t>
      </w:r>
      <w:proofErr w:type="spellEnd"/>
      <w:r>
        <w:t xml:space="preserve"> ventes" (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Vendeur</w:t>
      </w:r>
      <w:proofErr w:type="spellEnd"/>
      <w:r>
        <w:t>) ET "</w:t>
      </w:r>
      <w:proofErr w:type="spellStart"/>
      <w:r>
        <w:t>toutes</w:t>
      </w:r>
      <w:proofErr w:type="spellEnd"/>
      <w:r>
        <w:t xml:space="preserve"> les ventes" (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Pharmacien</w:t>
      </w:r>
      <w:proofErr w:type="spellEnd"/>
      <w:r>
        <w:t xml:space="preserve">), le </w:t>
      </w:r>
      <w:proofErr w:type="spellStart"/>
      <w:r>
        <w:t>résultat</w:t>
      </w:r>
      <w:proofErr w:type="spellEnd"/>
      <w:r>
        <w:t xml:space="preserve"> est </w:t>
      </w:r>
      <w:proofErr w:type="spellStart"/>
      <w:r>
        <w:t>leur</w:t>
      </w:r>
      <w:proofErr w:type="spellEnd"/>
      <w:r>
        <w:t xml:space="preserve"> union </w:t>
      </w:r>
      <w:r w:rsidR="00456425">
        <w:t>-</w:t>
      </w:r>
      <w:r>
        <w:t xml:space="preserve"> il </w:t>
      </w:r>
      <w:proofErr w:type="spellStart"/>
      <w:r>
        <w:t>voit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ventes.</w:t>
      </w:r>
    </w:p>
    <w:p w14:paraId="16C8EA4C" w14:textId="77777777" w:rsidR="00E74BB2" w:rsidRDefault="00000000">
      <w:pPr>
        <w:pStyle w:val="Titre2"/>
      </w:pPr>
      <w:r>
        <w:t>5.5 Rapports PDF (</w:t>
      </w:r>
      <w:proofErr w:type="spellStart"/>
      <w:r>
        <w:t>QWeb</w:t>
      </w:r>
      <w:proofErr w:type="spellEnd"/>
      <w:r>
        <w:t>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74BB2" w14:paraId="13455B43" w14:textId="77777777">
        <w:trPr>
          <w:jc w:val="center"/>
        </w:trPr>
        <w:tc>
          <w:tcPr>
            <w:tcW w:w="3041" w:type="dxa"/>
            <w:shd w:val="clear" w:color="auto" w:fill="2C3E50"/>
          </w:tcPr>
          <w:p w14:paraId="34D119E9" w14:textId="77777777" w:rsidR="00E74B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Rapport</w:t>
            </w:r>
          </w:p>
        </w:tc>
        <w:tc>
          <w:tcPr>
            <w:tcW w:w="3041" w:type="dxa"/>
            <w:shd w:val="clear" w:color="auto" w:fill="2C3E50"/>
          </w:tcPr>
          <w:p w14:paraId="54DBD13E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Modèle</w:t>
            </w:r>
            <w:proofErr w:type="spellEnd"/>
            <w:r>
              <w:rPr>
                <w:b/>
                <w:color w:val="FFFFFF"/>
                <w:sz w:val="20"/>
              </w:rPr>
              <w:t xml:space="preserve"> source</w:t>
            </w:r>
          </w:p>
        </w:tc>
        <w:tc>
          <w:tcPr>
            <w:tcW w:w="3041" w:type="dxa"/>
            <w:shd w:val="clear" w:color="auto" w:fill="2C3E50"/>
          </w:tcPr>
          <w:p w14:paraId="0FF709F3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Déclencheur</w:t>
            </w:r>
            <w:proofErr w:type="spellEnd"/>
          </w:p>
        </w:tc>
      </w:tr>
      <w:tr w:rsidR="00E74BB2" w14:paraId="0081745E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66CAE4B7" w14:textId="77777777" w:rsidR="00E74BB2" w:rsidRDefault="00000000">
            <w:r>
              <w:rPr>
                <w:sz w:val="18"/>
              </w:rPr>
              <w:t xml:space="preserve">Ticket de </w:t>
            </w:r>
            <w:proofErr w:type="spellStart"/>
            <w:r>
              <w:rPr>
                <w:sz w:val="18"/>
              </w:rPr>
              <w:t>caisse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10B53659" w14:textId="77777777" w:rsidR="00E74BB2" w:rsidRDefault="00000000">
            <w:proofErr w:type="spellStart"/>
            <w:r>
              <w:rPr>
                <w:sz w:val="18"/>
              </w:rPr>
              <w:t>pharmacie.vente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12F29D19" w14:textId="77777777" w:rsidR="00E74BB2" w:rsidRDefault="00000000">
            <w:r>
              <w:rPr>
                <w:sz w:val="18"/>
              </w:rPr>
              <w:t>Bouton "</w:t>
            </w:r>
            <w:proofErr w:type="spellStart"/>
            <w:r>
              <w:rPr>
                <w:sz w:val="18"/>
              </w:rPr>
              <w:t>Imprimer</w:t>
            </w:r>
            <w:proofErr w:type="spellEnd"/>
            <w:r>
              <w:rPr>
                <w:sz w:val="18"/>
              </w:rPr>
              <w:t xml:space="preserve"> le ticket" sur vente </w:t>
            </w:r>
            <w:proofErr w:type="spellStart"/>
            <w:r>
              <w:rPr>
                <w:sz w:val="18"/>
              </w:rPr>
              <w:t>confirmée</w:t>
            </w:r>
            <w:proofErr w:type="spellEnd"/>
          </w:p>
        </w:tc>
      </w:tr>
      <w:tr w:rsidR="00E74BB2" w14:paraId="49891947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0159FB0A" w14:textId="77777777" w:rsidR="00E74BB2" w:rsidRDefault="00000000">
            <w:proofErr w:type="spellStart"/>
            <w:r>
              <w:rPr>
                <w:sz w:val="18"/>
              </w:rPr>
              <w:t>Inventaire</w:t>
            </w:r>
            <w:proofErr w:type="spellEnd"/>
            <w:r>
              <w:rPr>
                <w:sz w:val="18"/>
              </w:rPr>
              <w:t xml:space="preserve"> des stocks</w:t>
            </w:r>
          </w:p>
        </w:tc>
        <w:tc>
          <w:tcPr>
            <w:tcW w:w="3041" w:type="dxa"/>
            <w:shd w:val="clear" w:color="auto" w:fill="FFFFFF"/>
          </w:tcPr>
          <w:p w14:paraId="74006DA5" w14:textId="77777777" w:rsidR="00E74BB2" w:rsidRDefault="00000000">
            <w:proofErr w:type="spellStart"/>
            <w:r>
              <w:rPr>
                <w:sz w:val="18"/>
              </w:rPr>
              <w:t>pharmacie.lot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4F7B556D" w14:textId="77777777" w:rsidR="00E74BB2" w:rsidRDefault="00000000">
            <w:r>
              <w:rPr>
                <w:sz w:val="18"/>
              </w:rPr>
              <w:t xml:space="preserve">Action </w:t>
            </w:r>
            <w:proofErr w:type="spellStart"/>
            <w:r>
              <w:rPr>
                <w:sz w:val="18"/>
              </w:rPr>
              <w:t>depuis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liste</w:t>
            </w:r>
            <w:proofErr w:type="spellEnd"/>
            <w:r>
              <w:rPr>
                <w:sz w:val="18"/>
              </w:rPr>
              <w:t xml:space="preserve"> des lots</w:t>
            </w:r>
          </w:p>
        </w:tc>
      </w:tr>
      <w:tr w:rsidR="00E74BB2" w14:paraId="22FB0FAE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2B9B9B1A" w14:textId="77777777" w:rsidR="00E74BB2" w:rsidRDefault="00000000">
            <w:r>
              <w:rPr>
                <w:sz w:val="18"/>
              </w:rPr>
              <w:t xml:space="preserve">Bilan de </w:t>
            </w:r>
            <w:proofErr w:type="spellStart"/>
            <w:r>
              <w:rPr>
                <w:sz w:val="18"/>
              </w:rPr>
              <w:t>caisse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0B99F3EA" w14:textId="77777777" w:rsidR="00E74BB2" w:rsidRDefault="00000000">
            <w:proofErr w:type="spellStart"/>
            <w:r>
              <w:rPr>
                <w:sz w:val="18"/>
              </w:rPr>
              <w:t>wizard.bilan.caisse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2C2F05B7" w14:textId="77777777" w:rsidR="00E74BB2" w:rsidRDefault="00000000">
            <w:r>
              <w:rPr>
                <w:sz w:val="18"/>
              </w:rPr>
              <w:t xml:space="preserve">Wizard → </w:t>
            </w:r>
            <w:proofErr w:type="spellStart"/>
            <w:r>
              <w:rPr>
                <w:sz w:val="18"/>
              </w:rPr>
              <w:t>Calculer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Générer</w:t>
            </w:r>
            <w:proofErr w:type="spellEnd"/>
            <w:r>
              <w:rPr>
                <w:sz w:val="18"/>
              </w:rPr>
              <w:t xml:space="preserve"> le PDF</w:t>
            </w:r>
          </w:p>
        </w:tc>
      </w:tr>
      <w:tr w:rsidR="00E74BB2" w14:paraId="54DE8701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49543A8" w14:textId="77777777" w:rsidR="00E74BB2" w:rsidRDefault="00000000">
            <w:r>
              <w:rPr>
                <w:sz w:val="18"/>
              </w:rPr>
              <w:t xml:space="preserve">Bon de </w:t>
            </w:r>
            <w:proofErr w:type="spellStart"/>
            <w:r>
              <w:rPr>
                <w:sz w:val="18"/>
              </w:rPr>
              <w:t>commande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3D513569" w14:textId="77777777" w:rsidR="00E74BB2" w:rsidRDefault="00000000">
            <w:proofErr w:type="spellStart"/>
            <w:r>
              <w:rPr>
                <w:sz w:val="18"/>
              </w:rPr>
              <w:t>pharmacie.reappro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6F7ACB84" w14:textId="77777777" w:rsidR="00E74BB2" w:rsidRDefault="00000000">
            <w:r>
              <w:rPr>
                <w:sz w:val="18"/>
              </w:rPr>
              <w:t>Bouton "</w:t>
            </w:r>
            <w:proofErr w:type="spellStart"/>
            <w:r>
              <w:rPr>
                <w:sz w:val="18"/>
              </w:rPr>
              <w:t>Imprimer</w:t>
            </w:r>
            <w:proofErr w:type="spellEnd"/>
            <w:r>
              <w:rPr>
                <w:sz w:val="18"/>
              </w:rPr>
              <w:t xml:space="preserve"> BC" sur bon de </w:t>
            </w:r>
            <w:proofErr w:type="spellStart"/>
            <w:r>
              <w:rPr>
                <w:sz w:val="18"/>
              </w:rPr>
              <w:t>commande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commandé</w:t>
            </w:r>
            <w:proofErr w:type="spellEnd"/>
          </w:p>
        </w:tc>
      </w:tr>
    </w:tbl>
    <w:p w14:paraId="77EE1B89" w14:textId="77777777" w:rsidR="00E74BB2" w:rsidRDefault="00E74BB2"/>
    <w:p w14:paraId="04A33F60" w14:textId="77777777" w:rsidR="00A573BF" w:rsidRDefault="00000000">
      <w:pPr>
        <w:jc w:val="center"/>
      </w:pPr>
      <w:r>
        <w:rPr>
          <w:b/>
          <w:i/>
        </w:rPr>
        <w:t>Figure 5 - Rapport PDF : Ticket de caisse</w:t>
      </w:r>
    </w:p>
    <w:p w14:paraId="05C2E8DF" w14:textId="77777777" w:rsidR="00A573BF" w:rsidRDefault="00000000">
      <w:pPr>
        <w:jc w:val="center"/>
      </w:pPr>
      <w:r>
        <w:rPr>
          <w:noProof/>
        </w:rPr>
        <w:drawing>
          <wp:inline distT="0" distB="0" distL="0" distR="0" wp14:anchorId="6C883067" wp14:editId="3FB5DF79">
            <wp:extent cx="3474720" cy="4748784"/>
            <wp:effectExtent l="0" t="0" r="0" b="0"/>
            <wp:docPr id="1850215652" name="Picture 1850215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_ticket_cais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74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5FD2" w14:textId="77777777" w:rsidR="00A573BF" w:rsidRDefault="00000000">
      <w:pPr>
        <w:jc w:val="center"/>
      </w:pPr>
      <w:r>
        <w:rPr>
          <w:b/>
          <w:i/>
        </w:rPr>
        <w:t>Figure 6 - Rapport PDF : Inventaire des stocks (couleur rouge &lt; 30 jours)</w:t>
      </w:r>
    </w:p>
    <w:p w14:paraId="55A4C697" w14:textId="77777777" w:rsidR="00A573B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4AE8C4" wp14:editId="37D08FCE">
            <wp:extent cx="5669280" cy="4226191"/>
            <wp:effectExtent l="0" t="0" r="0" b="0"/>
            <wp:docPr id="1850215651" name="Picture 1850215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_inventaire_st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7DC0" w14:textId="77777777" w:rsidR="00E74BB2" w:rsidRDefault="00000000">
      <w:pPr>
        <w:pStyle w:val="Titre1"/>
      </w:pPr>
      <w:r>
        <w:t xml:space="preserve">6. Données de </w:t>
      </w:r>
      <w:proofErr w:type="spellStart"/>
      <w:r>
        <w:t>démonstration</w:t>
      </w:r>
      <w:proofErr w:type="spellEnd"/>
    </w:p>
    <w:p w14:paraId="5CDC01FE" w14:textId="77777777" w:rsidR="00E74BB2" w:rsidRDefault="00000000">
      <w:r>
        <w:t xml:space="preserve">Un jeu de données </w:t>
      </w:r>
      <w:proofErr w:type="spellStart"/>
      <w:r>
        <w:t>réalistes</w:t>
      </w:r>
      <w:proofErr w:type="spellEnd"/>
      <w:r>
        <w:t xml:space="preserve"> et </w:t>
      </w:r>
      <w:proofErr w:type="spellStart"/>
      <w:r>
        <w:t>contextualisé</w:t>
      </w:r>
      <w:proofErr w:type="spellEnd"/>
      <w:r>
        <w:t xml:space="preserve"> au </w:t>
      </w:r>
      <w:proofErr w:type="spellStart"/>
      <w:r>
        <w:t>marché</w:t>
      </w:r>
      <w:proofErr w:type="spellEnd"/>
      <w:r>
        <w:t xml:space="preserve"> </w:t>
      </w:r>
      <w:proofErr w:type="spellStart"/>
      <w:r>
        <w:t>pharmaceutique</w:t>
      </w:r>
      <w:proofErr w:type="spellEnd"/>
      <w:r>
        <w:t xml:space="preserve"> </w:t>
      </w:r>
      <w:proofErr w:type="spellStart"/>
      <w:r>
        <w:t>sénégalais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créé</w:t>
      </w:r>
      <w:proofErr w:type="spellEnd"/>
      <w:r>
        <w:t xml:space="preserve">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74BB2" w14:paraId="3684EA60" w14:textId="77777777">
        <w:trPr>
          <w:jc w:val="center"/>
        </w:trPr>
        <w:tc>
          <w:tcPr>
            <w:tcW w:w="3041" w:type="dxa"/>
            <w:shd w:val="clear" w:color="auto" w:fill="2C3E50"/>
          </w:tcPr>
          <w:p w14:paraId="7F4565E8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Entité</w:t>
            </w:r>
            <w:proofErr w:type="spellEnd"/>
          </w:p>
        </w:tc>
        <w:tc>
          <w:tcPr>
            <w:tcW w:w="3041" w:type="dxa"/>
            <w:shd w:val="clear" w:color="auto" w:fill="2C3E50"/>
          </w:tcPr>
          <w:p w14:paraId="2463600E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Quantité</w:t>
            </w:r>
            <w:proofErr w:type="spellEnd"/>
          </w:p>
        </w:tc>
        <w:tc>
          <w:tcPr>
            <w:tcW w:w="3041" w:type="dxa"/>
            <w:shd w:val="clear" w:color="auto" w:fill="2C3E50"/>
          </w:tcPr>
          <w:p w14:paraId="1368CCC9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Exemples</w:t>
            </w:r>
            <w:proofErr w:type="spellEnd"/>
          </w:p>
        </w:tc>
      </w:tr>
      <w:tr w:rsidR="00E74BB2" w14:paraId="29A1D817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242036EC" w14:textId="77777777" w:rsidR="00E74BB2" w:rsidRDefault="00000000">
            <w:proofErr w:type="spellStart"/>
            <w:r>
              <w:rPr>
                <w:sz w:val="18"/>
              </w:rPr>
              <w:t>Catégories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02E7D19B" w14:textId="77777777" w:rsidR="00E74BB2" w:rsidRDefault="00000000">
            <w:r>
              <w:rPr>
                <w:sz w:val="18"/>
              </w:rPr>
              <w:t>8</w:t>
            </w:r>
          </w:p>
        </w:tc>
        <w:tc>
          <w:tcPr>
            <w:tcW w:w="3041" w:type="dxa"/>
            <w:shd w:val="clear" w:color="auto" w:fill="EBF5FB"/>
          </w:tcPr>
          <w:p w14:paraId="1260E0EE" w14:textId="77777777" w:rsidR="00E74BB2" w:rsidRDefault="00000000">
            <w:proofErr w:type="spellStart"/>
            <w:r>
              <w:rPr>
                <w:sz w:val="18"/>
              </w:rPr>
              <w:t>Antibiotiques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Antipaludéens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Psychotropes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Vitamines</w:t>
            </w:r>
            <w:proofErr w:type="spellEnd"/>
            <w:r>
              <w:rPr>
                <w:sz w:val="18"/>
              </w:rPr>
              <w:t>...</w:t>
            </w:r>
          </w:p>
        </w:tc>
      </w:tr>
      <w:tr w:rsidR="00E74BB2" w14:paraId="6495B9AA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0EBBBBA" w14:textId="77777777" w:rsidR="00E74BB2" w:rsidRDefault="00000000">
            <w:proofErr w:type="spellStart"/>
            <w:r>
              <w:rPr>
                <w:sz w:val="18"/>
              </w:rPr>
              <w:t>Médicaments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2E8DB273" w14:textId="77777777" w:rsidR="00E74BB2" w:rsidRDefault="00000000">
            <w:r>
              <w:rPr>
                <w:sz w:val="18"/>
              </w:rPr>
              <w:t>10</w:t>
            </w:r>
          </w:p>
        </w:tc>
        <w:tc>
          <w:tcPr>
            <w:tcW w:w="3041" w:type="dxa"/>
            <w:shd w:val="clear" w:color="auto" w:fill="FFFFFF"/>
          </w:tcPr>
          <w:p w14:paraId="0D03C47D" w14:textId="77777777" w:rsidR="00E74BB2" w:rsidRDefault="00000000">
            <w:proofErr w:type="spellStart"/>
            <w:r>
              <w:rPr>
                <w:sz w:val="18"/>
              </w:rPr>
              <w:t>Clamoxyl</w:t>
            </w:r>
            <w:proofErr w:type="spellEnd"/>
            <w:r>
              <w:rPr>
                <w:sz w:val="18"/>
              </w:rPr>
              <w:t xml:space="preserve">®, </w:t>
            </w:r>
            <w:proofErr w:type="spellStart"/>
            <w:r>
              <w:rPr>
                <w:sz w:val="18"/>
              </w:rPr>
              <w:t>Doliprane</w:t>
            </w:r>
            <w:proofErr w:type="spellEnd"/>
            <w:r>
              <w:rPr>
                <w:sz w:val="18"/>
              </w:rPr>
              <w:t xml:space="preserve">®, </w:t>
            </w:r>
            <w:proofErr w:type="spellStart"/>
            <w:r>
              <w:rPr>
                <w:sz w:val="18"/>
              </w:rPr>
              <w:t>Coartem</w:t>
            </w:r>
            <w:proofErr w:type="spellEnd"/>
            <w:r>
              <w:rPr>
                <w:sz w:val="18"/>
              </w:rPr>
              <w:t>®, Valium®, Bactrim Forte®...</w:t>
            </w:r>
          </w:p>
        </w:tc>
      </w:tr>
      <w:tr w:rsidR="00E74BB2" w14:paraId="67E75F32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5F0088D2" w14:textId="77777777" w:rsidR="00E74BB2" w:rsidRDefault="00000000">
            <w:r>
              <w:rPr>
                <w:sz w:val="18"/>
              </w:rPr>
              <w:t>Lots de stock</w:t>
            </w:r>
          </w:p>
        </w:tc>
        <w:tc>
          <w:tcPr>
            <w:tcW w:w="3041" w:type="dxa"/>
            <w:shd w:val="clear" w:color="auto" w:fill="EBF5FB"/>
          </w:tcPr>
          <w:p w14:paraId="328DC6DE" w14:textId="77777777" w:rsidR="00E74BB2" w:rsidRDefault="00000000">
            <w:r>
              <w:rPr>
                <w:sz w:val="18"/>
              </w:rPr>
              <w:t>7</w:t>
            </w:r>
          </w:p>
        </w:tc>
        <w:tc>
          <w:tcPr>
            <w:tcW w:w="3041" w:type="dxa"/>
            <w:shd w:val="clear" w:color="auto" w:fill="EBF5FB"/>
          </w:tcPr>
          <w:p w14:paraId="0412FFAE" w14:textId="77777777" w:rsidR="00E74BB2" w:rsidRDefault="00000000">
            <w:proofErr w:type="spellStart"/>
            <w:r>
              <w:rPr>
                <w:sz w:val="18"/>
              </w:rPr>
              <w:t>Dont</w:t>
            </w:r>
            <w:proofErr w:type="spellEnd"/>
            <w:r>
              <w:rPr>
                <w:sz w:val="18"/>
              </w:rPr>
              <w:t xml:space="preserve"> 1 lot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alerte</w:t>
            </w:r>
            <w:proofErr w:type="spellEnd"/>
            <w:r>
              <w:rPr>
                <w:sz w:val="18"/>
              </w:rPr>
              <w:t xml:space="preserve"> rouge (&lt;30j) et 1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alerte</w:t>
            </w:r>
            <w:proofErr w:type="spellEnd"/>
            <w:r>
              <w:rPr>
                <w:sz w:val="18"/>
              </w:rPr>
              <w:t xml:space="preserve"> orange (&lt;90j)</w:t>
            </w:r>
          </w:p>
        </w:tc>
      </w:tr>
      <w:tr w:rsidR="00E74BB2" w14:paraId="7DD19FB9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323BE8B7" w14:textId="77777777" w:rsidR="00E74BB2" w:rsidRDefault="00000000">
            <w:proofErr w:type="spellStart"/>
            <w:r>
              <w:rPr>
                <w:sz w:val="18"/>
              </w:rPr>
              <w:t>Fournisseurs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3F5B8F5E" w14:textId="77777777" w:rsidR="00E74BB2" w:rsidRDefault="00000000">
            <w:r>
              <w:rPr>
                <w:sz w:val="18"/>
              </w:rPr>
              <w:t>3</w:t>
            </w:r>
          </w:p>
        </w:tc>
        <w:tc>
          <w:tcPr>
            <w:tcW w:w="3041" w:type="dxa"/>
            <w:shd w:val="clear" w:color="auto" w:fill="FFFFFF"/>
          </w:tcPr>
          <w:p w14:paraId="3697EFA7" w14:textId="77777777" w:rsidR="00E74BB2" w:rsidRDefault="00000000">
            <w:proofErr w:type="spellStart"/>
            <w:r>
              <w:rPr>
                <w:sz w:val="18"/>
              </w:rPr>
              <w:t>Laborex</w:t>
            </w:r>
            <w:proofErr w:type="spellEnd"/>
            <w:r>
              <w:rPr>
                <w:sz w:val="18"/>
              </w:rPr>
              <w:t xml:space="preserve"> Sénégal, COPHASE, Global Pharma Dakar</w:t>
            </w:r>
          </w:p>
        </w:tc>
      </w:tr>
      <w:tr w:rsidR="00E74BB2" w14:paraId="1FB2C412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6DE9760A" w14:textId="77777777" w:rsidR="00E74BB2" w:rsidRDefault="00000000">
            <w:r>
              <w:rPr>
                <w:sz w:val="18"/>
              </w:rPr>
              <w:t>Ventes</w:t>
            </w:r>
          </w:p>
        </w:tc>
        <w:tc>
          <w:tcPr>
            <w:tcW w:w="3041" w:type="dxa"/>
            <w:shd w:val="clear" w:color="auto" w:fill="EBF5FB"/>
          </w:tcPr>
          <w:p w14:paraId="306244F6" w14:textId="77777777" w:rsidR="00E74BB2" w:rsidRDefault="00000000">
            <w:r>
              <w:rPr>
                <w:sz w:val="18"/>
              </w:rPr>
              <w:t>5</w:t>
            </w:r>
          </w:p>
        </w:tc>
        <w:tc>
          <w:tcPr>
            <w:tcW w:w="3041" w:type="dxa"/>
            <w:shd w:val="clear" w:color="auto" w:fill="EBF5FB"/>
          </w:tcPr>
          <w:p w14:paraId="44FC576D" w14:textId="77777777" w:rsidR="00E74BB2" w:rsidRDefault="00000000">
            <w:proofErr w:type="spellStart"/>
            <w:r>
              <w:rPr>
                <w:sz w:val="18"/>
              </w:rPr>
              <w:t>Différents</w:t>
            </w:r>
            <w:proofErr w:type="spellEnd"/>
            <w:r>
              <w:rPr>
                <w:sz w:val="18"/>
              </w:rPr>
              <w:t xml:space="preserve"> modes </w:t>
            </w:r>
            <w:proofErr w:type="spellStart"/>
            <w:r>
              <w:rPr>
                <w:sz w:val="18"/>
              </w:rPr>
              <w:t>paiement</w:t>
            </w:r>
            <w:proofErr w:type="spellEnd"/>
            <w:r>
              <w:rPr>
                <w:sz w:val="18"/>
              </w:rPr>
              <w:t xml:space="preserve"> : </w:t>
            </w:r>
            <w:proofErr w:type="spellStart"/>
            <w:r>
              <w:rPr>
                <w:sz w:val="18"/>
              </w:rPr>
              <w:t>Espèces</w:t>
            </w:r>
            <w:proofErr w:type="spellEnd"/>
            <w:r>
              <w:rPr>
                <w:sz w:val="18"/>
              </w:rPr>
              <w:t>, Wave, Orange Money, Carte</w:t>
            </w:r>
          </w:p>
        </w:tc>
      </w:tr>
      <w:tr w:rsidR="00E74BB2" w14:paraId="435721C5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2818A75B" w14:textId="77777777" w:rsidR="00E74BB2" w:rsidRDefault="00000000">
            <w:r>
              <w:rPr>
                <w:sz w:val="18"/>
              </w:rPr>
              <w:t>Ordonnances</w:t>
            </w:r>
          </w:p>
        </w:tc>
        <w:tc>
          <w:tcPr>
            <w:tcW w:w="3041" w:type="dxa"/>
            <w:shd w:val="clear" w:color="auto" w:fill="FFFFFF"/>
          </w:tcPr>
          <w:p w14:paraId="54D9061B" w14:textId="77777777" w:rsidR="00E74BB2" w:rsidRDefault="00000000">
            <w:r>
              <w:rPr>
                <w:sz w:val="18"/>
              </w:rPr>
              <w:t>2</w:t>
            </w:r>
          </w:p>
        </w:tc>
        <w:tc>
          <w:tcPr>
            <w:tcW w:w="3041" w:type="dxa"/>
            <w:shd w:val="clear" w:color="auto" w:fill="FFFFFF"/>
          </w:tcPr>
          <w:p w14:paraId="24CC0E8E" w14:textId="77777777" w:rsidR="00E74BB2" w:rsidRDefault="00000000"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délivrée</w:t>
            </w:r>
            <w:proofErr w:type="spellEnd"/>
            <w:r>
              <w:rPr>
                <w:sz w:val="18"/>
              </w:rPr>
              <w:t xml:space="preserve">, 1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attente</w:t>
            </w:r>
            <w:proofErr w:type="spellEnd"/>
          </w:p>
        </w:tc>
      </w:tr>
      <w:tr w:rsidR="00E74BB2" w14:paraId="1262538D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00B767A6" w14:textId="77777777" w:rsidR="00E74BB2" w:rsidRDefault="00000000">
            <w:r>
              <w:rPr>
                <w:sz w:val="18"/>
              </w:rPr>
              <w:t xml:space="preserve">Bons de </w:t>
            </w:r>
            <w:proofErr w:type="spellStart"/>
            <w:r>
              <w:rPr>
                <w:sz w:val="18"/>
              </w:rPr>
              <w:t>commande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1710000F" w14:textId="77777777" w:rsidR="00E74BB2" w:rsidRDefault="00000000">
            <w:r>
              <w:rPr>
                <w:sz w:val="18"/>
              </w:rPr>
              <w:t>1</w:t>
            </w:r>
          </w:p>
        </w:tc>
        <w:tc>
          <w:tcPr>
            <w:tcW w:w="3041" w:type="dxa"/>
            <w:shd w:val="clear" w:color="auto" w:fill="EBF5FB"/>
          </w:tcPr>
          <w:p w14:paraId="5BDEEE21" w14:textId="77777777" w:rsidR="00E74BB2" w:rsidRDefault="00000000">
            <w:r>
              <w:rPr>
                <w:sz w:val="18"/>
              </w:rPr>
              <w:t xml:space="preserve">BC/2025/0001 </w:t>
            </w:r>
            <w:r w:rsidR="00456425">
              <w:rPr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Laborex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statut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Reçu</w:t>
            </w:r>
            <w:proofErr w:type="spellEnd"/>
          </w:p>
        </w:tc>
      </w:tr>
    </w:tbl>
    <w:p w14:paraId="612C0510" w14:textId="77777777" w:rsidR="00E74BB2" w:rsidRDefault="00E74BB2"/>
    <w:p w14:paraId="70CB2388" w14:textId="77777777" w:rsidR="00E74BB2" w:rsidRDefault="00000000">
      <w:pPr>
        <w:pStyle w:val="Titre1"/>
      </w:pPr>
      <w:r>
        <w:t xml:space="preserve">7. </w:t>
      </w:r>
      <w:proofErr w:type="spellStart"/>
      <w:r>
        <w:t>Difficultés</w:t>
      </w:r>
      <w:proofErr w:type="spellEnd"/>
      <w:r>
        <w:t xml:space="preserve"> </w:t>
      </w:r>
      <w:proofErr w:type="spellStart"/>
      <w:r>
        <w:t>rencontrées</w:t>
      </w:r>
      <w:proofErr w:type="spellEnd"/>
      <w:r>
        <w:t xml:space="preserve"> et solutions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74BB2" w14:paraId="5D10ECCE" w14:textId="77777777">
        <w:trPr>
          <w:jc w:val="center"/>
        </w:trPr>
        <w:tc>
          <w:tcPr>
            <w:tcW w:w="3041" w:type="dxa"/>
            <w:shd w:val="clear" w:color="auto" w:fill="2C3E50"/>
          </w:tcPr>
          <w:p w14:paraId="3C1F07C0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Problème</w:t>
            </w:r>
            <w:proofErr w:type="spellEnd"/>
          </w:p>
        </w:tc>
        <w:tc>
          <w:tcPr>
            <w:tcW w:w="3041" w:type="dxa"/>
            <w:shd w:val="clear" w:color="auto" w:fill="2C3E50"/>
          </w:tcPr>
          <w:p w14:paraId="0D792798" w14:textId="77777777" w:rsidR="00E74B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w="3041" w:type="dxa"/>
            <w:shd w:val="clear" w:color="auto" w:fill="2C3E50"/>
          </w:tcPr>
          <w:p w14:paraId="7BF0B9B2" w14:textId="77777777" w:rsidR="00E74B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Solution</w:t>
            </w:r>
          </w:p>
        </w:tc>
      </w:tr>
      <w:tr w:rsidR="00E74BB2" w14:paraId="2BC42B05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6D598083" w14:textId="77777777" w:rsidR="00E74BB2" w:rsidRDefault="00000000">
            <w:r>
              <w:rPr>
                <w:sz w:val="18"/>
              </w:rPr>
              <w:t xml:space="preserve">Vues </w:t>
            </w:r>
            <w:proofErr w:type="spellStart"/>
            <w:r>
              <w:rPr>
                <w:sz w:val="18"/>
              </w:rPr>
              <w:t>invalides</w:t>
            </w:r>
            <w:proofErr w:type="spellEnd"/>
            <w:r>
              <w:rPr>
                <w:sz w:val="18"/>
              </w:rPr>
              <w:t xml:space="preserve"> ("tree" </w:t>
            </w:r>
            <w:proofErr w:type="spellStart"/>
            <w:r>
              <w:rPr>
                <w:sz w:val="18"/>
              </w:rPr>
              <w:t>refusé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41" w:type="dxa"/>
            <w:shd w:val="clear" w:color="auto" w:fill="EBF5FB"/>
          </w:tcPr>
          <w:p w14:paraId="1DA40E17" w14:textId="77777777" w:rsidR="00E74BB2" w:rsidRDefault="00000000">
            <w:r>
              <w:rPr>
                <w:sz w:val="18"/>
              </w:rPr>
              <w:t xml:space="preserve">Odoo 18 a </w:t>
            </w:r>
            <w:proofErr w:type="spellStart"/>
            <w:r>
              <w:rPr>
                <w:sz w:val="18"/>
              </w:rPr>
              <w:t>renommé</w:t>
            </w:r>
            <w:proofErr w:type="spellEnd"/>
            <w:r>
              <w:rPr>
                <w:sz w:val="18"/>
              </w:rPr>
              <w:t xml:space="preserve"> &lt;tree&gt;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&lt;list&gt;</w:t>
            </w:r>
          </w:p>
        </w:tc>
        <w:tc>
          <w:tcPr>
            <w:tcW w:w="3041" w:type="dxa"/>
            <w:shd w:val="clear" w:color="auto" w:fill="EBF5FB"/>
          </w:tcPr>
          <w:p w14:paraId="39BD3C6E" w14:textId="77777777" w:rsidR="00E74BB2" w:rsidRDefault="00000000">
            <w:proofErr w:type="spellStart"/>
            <w:r>
              <w:rPr>
                <w:sz w:val="18"/>
              </w:rPr>
              <w:t>Remplacement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systématique</w:t>
            </w:r>
            <w:proofErr w:type="spellEnd"/>
            <w:r>
              <w:rPr>
                <w:sz w:val="18"/>
              </w:rPr>
              <w:t xml:space="preserve"> dans 8 </w:t>
            </w:r>
            <w:proofErr w:type="spellStart"/>
            <w:r>
              <w:rPr>
                <w:sz w:val="18"/>
              </w:rPr>
              <w:t>fichiers</w:t>
            </w:r>
            <w:proofErr w:type="spellEnd"/>
            <w:r>
              <w:rPr>
                <w:sz w:val="18"/>
              </w:rPr>
              <w:t xml:space="preserve"> XML et 3 </w:t>
            </w:r>
            <w:proofErr w:type="spellStart"/>
            <w:r>
              <w:rPr>
                <w:sz w:val="18"/>
              </w:rPr>
              <w:t>fichiers</w:t>
            </w:r>
            <w:proofErr w:type="spellEnd"/>
            <w:r>
              <w:rPr>
                <w:sz w:val="18"/>
              </w:rPr>
              <w:t xml:space="preserve"> Python</w:t>
            </w:r>
          </w:p>
        </w:tc>
      </w:tr>
      <w:tr w:rsidR="00E74BB2" w14:paraId="4C74DC72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FB3173D" w14:textId="77777777" w:rsidR="00E74BB2" w:rsidRDefault="00000000">
            <w:r>
              <w:rPr>
                <w:sz w:val="18"/>
              </w:rPr>
              <w:lastRenderedPageBreak/>
              <w:t xml:space="preserve">"External ID not found" au </w:t>
            </w:r>
            <w:proofErr w:type="spellStart"/>
            <w:r>
              <w:rPr>
                <w:sz w:val="18"/>
              </w:rPr>
              <w:t>démarrage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348F5062" w14:textId="77777777" w:rsidR="00E74BB2" w:rsidRDefault="00000000">
            <w:r>
              <w:rPr>
                <w:sz w:val="18"/>
              </w:rPr>
              <w:t xml:space="preserve">Les </w:t>
            </w:r>
            <w:proofErr w:type="spellStart"/>
            <w:r>
              <w:rPr>
                <w:sz w:val="18"/>
              </w:rPr>
              <w:t>vues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référençaient</w:t>
            </w:r>
            <w:proofErr w:type="spellEnd"/>
            <w:r>
              <w:rPr>
                <w:sz w:val="18"/>
              </w:rPr>
              <w:t xml:space="preserve"> les actions de rapport avant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celles</w:t>
            </w:r>
            <w:proofErr w:type="spellEnd"/>
            <w:r>
              <w:rPr>
                <w:sz w:val="18"/>
              </w:rPr>
              <w:t xml:space="preserve">-ci </w:t>
            </w:r>
            <w:proofErr w:type="spellStart"/>
            <w:r>
              <w:rPr>
                <w:sz w:val="18"/>
              </w:rPr>
              <w:t>soient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chargées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790B958B" w14:textId="77777777" w:rsidR="00E74BB2" w:rsidRDefault="00000000">
            <w:proofErr w:type="spellStart"/>
            <w:r>
              <w:rPr>
                <w:sz w:val="18"/>
              </w:rPr>
              <w:t>Déplacement</w:t>
            </w:r>
            <w:proofErr w:type="spellEnd"/>
            <w:r>
              <w:rPr>
                <w:sz w:val="18"/>
              </w:rPr>
              <w:t xml:space="preserve"> de report_actions.xml avant les </w:t>
            </w:r>
            <w:proofErr w:type="spellStart"/>
            <w:r>
              <w:rPr>
                <w:sz w:val="18"/>
              </w:rPr>
              <w:t>vues</w:t>
            </w:r>
            <w:proofErr w:type="spellEnd"/>
            <w:r>
              <w:rPr>
                <w:sz w:val="18"/>
              </w:rPr>
              <w:t xml:space="preserve"> dans __manifest__.py</w:t>
            </w:r>
          </w:p>
        </w:tc>
      </w:tr>
      <w:tr w:rsidR="00E74BB2" w14:paraId="3F6907E4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3A39F16F" w14:textId="77777777" w:rsidR="00E74BB2" w:rsidRDefault="00000000">
            <w:r>
              <w:rPr>
                <w:sz w:val="18"/>
              </w:rPr>
              <w:t xml:space="preserve">"Action </w:t>
            </w:r>
            <w:proofErr w:type="spellStart"/>
            <w:r>
              <w:rPr>
                <w:sz w:val="18"/>
              </w:rPr>
              <w:t>manquante</w:t>
            </w:r>
            <w:proofErr w:type="spellEnd"/>
            <w:r>
              <w:rPr>
                <w:sz w:val="18"/>
              </w:rPr>
              <w:t>" à la navigation</w:t>
            </w:r>
          </w:p>
        </w:tc>
        <w:tc>
          <w:tcPr>
            <w:tcW w:w="3041" w:type="dxa"/>
            <w:shd w:val="clear" w:color="auto" w:fill="EBF5FB"/>
          </w:tcPr>
          <w:p w14:paraId="5BEFF801" w14:textId="77777777" w:rsidR="00E74BB2" w:rsidRDefault="00000000">
            <w:r>
              <w:rPr>
                <w:sz w:val="18"/>
              </w:rPr>
              <w:t xml:space="preserve">Odoo 18 </w:t>
            </w:r>
            <w:proofErr w:type="spellStart"/>
            <w:r>
              <w:rPr>
                <w:sz w:val="18"/>
              </w:rPr>
              <w:t>requiert</w:t>
            </w:r>
            <w:proofErr w:type="spellEnd"/>
            <w:r>
              <w:rPr>
                <w:sz w:val="18"/>
              </w:rPr>
              <w:t xml:space="preserve"> un </w:t>
            </w:r>
            <w:proofErr w:type="spellStart"/>
            <w:r>
              <w:rPr>
                <w:sz w:val="18"/>
              </w:rPr>
              <w:t>attribut</w:t>
            </w:r>
            <w:proofErr w:type="spellEnd"/>
            <w:r>
              <w:rPr>
                <w:sz w:val="18"/>
              </w:rPr>
              <w:t xml:space="preserve"> path sur les actions pour les URLs</w:t>
            </w:r>
          </w:p>
        </w:tc>
        <w:tc>
          <w:tcPr>
            <w:tcW w:w="3041" w:type="dxa"/>
            <w:shd w:val="clear" w:color="auto" w:fill="EBF5FB"/>
          </w:tcPr>
          <w:p w14:paraId="200A1F8C" w14:textId="77777777" w:rsidR="00E74BB2" w:rsidRDefault="00000000">
            <w:proofErr w:type="spellStart"/>
            <w:r>
              <w:rPr>
                <w:sz w:val="18"/>
              </w:rPr>
              <w:t>Ajout</w:t>
            </w:r>
            <w:proofErr w:type="spellEnd"/>
            <w:r>
              <w:rPr>
                <w:sz w:val="18"/>
              </w:rPr>
              <w:t xml:space="preserve"> de &lt;field name="path"&gt; sur </w:t>
            </w:r>
            <w:proofErr w:type="spellStart"/>
            <w:r>
              <w:rPr>
                <w:sz w:val="18"/>
              </w:rPr>
              <w:t>toutes</w:t>
            </w:r>
            <w:proofErr w:type="spellEnd"/>
            <w:r>
              <w:rPr>
                <w:sz w:val="18"/>
              </w:rPr>
              <w:t xml:space="preserve"> les actions </w:t>
            </w:r>
            <w:proofErr w:type="spellStart"/>
            <w:r>
              <w:rPr>
                <w:sz w:val="18"/>
              </w:rPr>
              <w:t>act_window</w:t>
            </w:r>
            <w:proofErr w:type="spellEnd"/>
          </w:p>
        </w:tc>
      </w:tr>
      <w:tr w:rsidR="00E74BB2" w14:paraId="4EF82A0D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3B607AFD" w14:textId="77777777" w:rsidR="00E74BB2" w:rsidRDefault="00000000">
            <w:proofErr w:type="spellStart"/>
            <w:r>
              <w:rPr>
                <w:sz w:val="18"/>
              </w:rPr>
              <w:t>Accès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refusé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PermissionError</w:t>
            </w:r>
            <w:proofErr w:type="spellEnd"/>
            <w:r>
              <w:rPr>
                <w:sz w:val="18"/>
              </w:rPr>
              <w:t>) sur le Desktop</w:t>
            </w:r>
          </w:p>
        </w:tc>
        <w:tc>
          <w:tcPr>
            <w:tcW w:w="3041" w:type="dxa"/>
            <w:shd w:val="clear" w:color="auto" w:fill="FFFFFF"/>
          </w:tcPr>
          <w:p w14:paraId="7F5B087C" w14:textId="77777777" w:rsidR="00E74BB2" w:rsidRDefault="00000000">
            <w:r>
              <w:rPr>
                <w:sz w:val="18"/>
              </w:rPr>
              <w:t xml:space="preserve">Le service Odoo </w:t>
            </w:r>
            <w:proofErr w:type="spellStart"/>
            <w:r>
              <w:rPr>
                <w:sz w:val="18"/>
              </w:rPr>
              <w:t>tourne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NT Authority\</w:t>
            </w:r>
            <w:proofErr w:type="spellStart"/>
            <w:r>
              <w:rPr>
                <w:sz w:val="18"/>
              </w:rPr>
              <w:t>LocalService</w:t>
            </w:r>
            <w:proofErr w:type="spellEnd"/>
            <w:r>
              <w:rPr>
                <w:sz w:val="18"/>
              </w:rPr>
              <w:t xml:space="preserve">, sans </w:t>
            </w:r>
            <w:proofErr w:type="spellStart"/>
            <w:r>
              <w:rPr>
                <w:sz w:val="18"/>
              </w:rPr>
              <w:t>accès</w:t>
            </w:r>
            <w:proofErr w:type="spellEnd"/>
            <w:r>
              <w:rPr>
                <w:sz w:val="18"/>
              </w:rPr>
              <w:t xml:space="preserve"> Desktop</w:t>
            </w:r>
          </w:p>
        </w:tc>
        <w:tc>
          <w:tcPr>
            <w:tcW w:w="3041" w:type="dxa"/>
            <w:shd w:val="clear" w:color="auto" w:fill="FFFFFF"/>
          </w:tcPr>
          <w:p w14:paraId="62616F50" w14:textId="77777777" w:rsidR="00E74BB2" w:rsidRDefault="00000000">
            <w:proofErr w:type="spellStart"/>
            <w:r>
              <w:rPr>
                <w:sz w:val="18"/>
              </w:rPr>
              <w:t>Copie</w:t>
            </w:r>
            <w:proofErr w:type="spellEnd"/>
            <w:r>
              <w:rPr>
                <w:sz w:val="18"/>
              </w:rPr>
              <w:t xml:space="preserve"> du module dans C:\Program Files\Odoo...\addons\</w:t>
            </w:r>
          </w:p>
        </w:tc>
      </w:tr>
      <w:tr w:rsidR="00E74BB2" w14:paraId="576C2406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21721455" w14:textId="77777777" w:rsidR="00E74BB2" w:rsidRDefault="00000000">
            <w:r>
              <w:rPr>
                <w:sz w:val="18"/>
              </w:rPr>
              <w:t xml:space="preserve">BOM UTF-8 </w:t>
            </w:r>
            <w:proofErr w:type="spellStart"/>
            <w:r>
              <w:rPr>
                <w:sz w:val="18"/>
              </w:rPr>
              <w:t>corrompt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odoo.conf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3082D207" w14:textId="77777777" w:rsidR="00E74BB2" w:rsidRDefault="00000000">
            <w:r>
              <w:rPr>
                <w:sz w:val="18"/>
              </w:rPr>
              <w:t xml:space="preserve">Set-Content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PowerShell 5.1 </w:t>
            </w:r>
            <w:proofErr w:type="spellStart"/>
            <w:r>
              <w:rPr>
                <w:sz w:val="18"/>
              </w:rPr>
              <w:t>ajoute</w:t>
            </w:r>
            <w:proofErr w:type="spellEnd"/>
            <w:r>
              <w:rPr>
                <w:sz w:val="18"/>
              </w:rPr>
              <w:t xml:space="preserve"> un BOM invisible</w:t>
            </w:r>
          </w:p>
        </w:tc>
        <w:tc>
          <w:tcPr>
            <w:tcW w:w="3041" w:type="dxa"/>
            <w:shd w:val="clear" w:color="auto" w:fill="EBF5FB"/>
          </w:tcPr>
          <w:p w14:paraId="25C02585" w14:textId="77777777" w:rsidR="00E74BB2" w:rsidRDefault="00000000">
            <w:proofErr w:type="spellStart"/>
            <w:r>
              <w:rPr>
                <w:sz w:val="18"/>
              </w:rPr>
              <w:t>Utilisation</w:t>
            </w:r>
            <w:proofErr w:type="spellEnd"/>
            <w:r>
              <w:rPr>
                <w:sz w:val="18"/>
              </w:rPr>
              <w:t xml:space="preserve"> de [</w:t>
            </w:r>
            <w:proofErr w:type="spellStart"/>
            <w:r>
              <w:rPr>
                <w:sz w:val="18"/>
              </w:rPr>
              <w:t>System.IO.File</w:t>
            </w:r>
            <w:proofErr w:type="spellEnd"/>
            <w:proofErr w:type="gramStart"/>
            <w:r>
              <w:rPr>
                <w:sz w:val="18"/>
              </w:rPr>
              <w:t>]::</w:t>
            </w:r>
            <w:proofErr w:type="spellStart"/>
            <w:proofErr w:type="gramEnd"/>
            <w:r>
              <w:rPr>
                <w:sz w:val="18"/>
              </w:rPr>
              <w:t>WriteAllText</w:t>
            </w:r>
            <w:proofErr w:type="spellEnd"/>
            <w:r>
              <w:rPr>
                <w:sz w:val="18"/>
              </w:rPr>
              <w:t xml:space="preserve"> avec UTF8Encoding(false)</w:t>
            </w:r>
          </w:p>
        </w:tc>
      </w:tr>
    </w:tbl>
    <w:p w14:paraId="6AAEE9AC" w14:textId="77777777" w:rsidR="00E74BB2" w:rsidRDefault="00E74BB2"/>
    <w:p w14:paraId="5347501D" w14:textId="77777777" w:rsidR="00E74BB2" w:rsidRDefault="00000000">
      <w:pPr>
        <w:pStyle w:val="Titre1"/>
      </w:pPr>
      <w:r>
        <w:t>8. Revue de code (Code Review)</w:t>
      </w:r>
    </w:p>
    <w:p w14:paraId="71D94033" w14:textId="77777777" w:rsidR="00E74BB2" w:rsidRDefault="00000000">
      <w:r>
        <w:t xml:space="preserve">Revue </w:t>
      </w:r>
      <w:proofErr w:type="spellStart"/>
      <w:r>
        <w:t>effectuée</w:t>
      </w:r>
      <w:proofErr w:type="spellEnd"/>
      <w:r>
        <w:t xml:space="preserve"> le 21 </w:t>
      </w:r>
      <w:proofErr w:type="spellStart"/>
      <w:r>
        <w:t>juin</w:t>
      </w:r>
      <w:proofErr w:type="spellEnd"/>
      <w:r>
        <w:t xml:space="preserve"> 2026 </w:t>
      </w:r>
      <w:r w:rsidR="00456425">
        <w:t>-</w:t>
      </w:r>
      <w:r>
        <w:t xml:space="preserve"> Version 18.0.1.0.0</w:t>
      </w:r>
    </w:p>
    <w:p w14:paraId="3680D24C" w14:textId="77777777" w:rsidR="00E74BB2" w:rsidRDefault="00E74BB2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74BB2" w14:paraId="1D33A3CC" w14:textId="77777777">
        <w:trPr>
          <w:jc w:val="center"/>
        </w:trPr>
        <w:tc>
          <w:tcPr>
            <w:tcW w:w="3041" w:type="dxa"/>
            <w:shd w:val="clear" w:color="auto" w:fill="2C3E50"/>
          </w:tcPr>
          <w:p w14:paraId="07108B80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Critère</w:t>
            </w:r>
            <w:proofErr w:type="spellEnd"/>
          </w:p>
        </w:tc>
        <w:tc>
          <w:tcPr>
            <w:tcW w:w="3041" w:type="dxa"/>
            <w:shd w:val="clear" w:color="auto" w:fill="2C3E50"/>
          </w:tcPr>
          <w:p w14:paraId="20C45178" w14:textId="77777777" w:rsidR="00E74BB2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Évaluation</w:t>
            </w:r>
            <w:proofErr w:type="spellEnd"/>
          </w:p>
        </w:tc>
        <w:tc>
          <w:tcPr>
            <w:tcW w:w="3041" w:type="dxa"/>
            <w:shd w:val="clear" w:color="auto" w:fill="2C3E50"/>
          </w:tcPr>
          <w:p w14:paraId="26762344" w14:textId="77777777" w:rsidR="00E74BB2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Remarque</w:t>
            </w:r>
          </w:p>
        </w:tc>
      </w:tr>
      <w:tr w:rsidR="00E74BB2" w14:paraId="01E640B1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611F9682" w14:textId="77777777" w:rsidR="00E74BB2" w:rsidRDefault="00000000">
            <w:r>
              <w:rPr>
                <w:sz w:val="18"/>
              </w:rPr>
              <w:t xml:space="preserve">Architecture </w:t>
            </w:r>
            <w:proofErr w:type="spellStart"/>
            <w:r>
              <w:rPr>
                <w:sz w:val="18"/>
              </w:rPr>
              <w:t>générale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13DDEB6C" w14:textId="77777777" w:rsidR="00E74BB2" w:rsidRDefault="00000000">
            <w:proofErr w:type="spellStart"/>
            <w:r>
              <w:rPr>
                <w:sz w:val="18"/>
              </w:rPr>
              <w:t>Solide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439D3AD1" w14:textId="77777777" w:rsidR="00E74BB2" w:rsidRDefault="00000000">
            <w:r>
              <w:rPr>
                <w:sz w:val="18"/>
              </w:rPr>
              <w:t xml:space="preserve">3 couches bien </w:t>
            </w:r>
            <w:proofErr w:type="spellStart"/>
            <w:r>
              <w:rPr>
                <w:sz w:val="18"/>
              </w:rPr>
              <w:t>séparées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modèles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vues</w:t>
            </w:r>
            <w:proofErr w:type="spellEnd"/>
            <w:r>
              <w:rPr>
                <w:sz w:val="18"/>
              </w:rPr>
              <w:t xml:space="preserve"> / rapports)</w:t>
            </w:r>
          </w:p>
        </w:tc>
      </w:tr>
      <w:tr w:rsidR="00E74BB2" w14:paraId="509CBF45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94C74D4" w14:textId="77777777" w:rsidR="00E74BB2" w:rsidRDefault="00000000">
            <w:proofErr w:type="spellStart"/>
            <w:r>
              <w:rPr>
                <w:sz w:val="18"/>
              </w:rPr>
              <w:t>Logique</w:t>
            </w:r>
            <w:proofErr w:type="spellEnd"/>
            <w:r>
              <w:rPr>
                <w:sz w:val="18"/>
              </w:rPr>
              <w:t xml:space="preserve"> métier</w:t>
            </w:r>
          </w:p>
        </w:tc>
        <w:tc>
          <w:tcPr>
            <w:tcW w:w="3041" w:type="dxa"/>
            <w:shd w:val="clear" w:color="auto" w:fill="FFFFFF"/>
          </w:tcPr>
          <w:p w14:paraId="052AE182" w14:textId="77777777" w:rsidR="00E74BB2" w:rsidRDefault="00000000">
            <w:proofErr w:type="spellStart"/>
            <w:r>
              <w:rPr>
                <w:sz w:val="18"/>
              </w:rPr>
              <w:t>Correcte</w:t>
            </w:r>
            <w:proofErr w:type="spellEnd"/>
          </w:p>
        </w:tc>
        <w:tc>
          <w:tcPr>
            <w:tcW w:w="3041" w:type="dxa"/>
            <w:shd w:val="clear" w:color="auto" w:fill="FFFFFF"/>
          </w:tcPr>
          <w:p w14:paraId="5919DF6A" w14:textId="77777777" w:rsidR="00E74BB2" w:rsidRDefault="00000000">
            <w:r>
              <w:rPr>
                <w:sz w:val="18"/>
              </w:rPr>
              <w:t xml:space="preserve">FEFO, ordonnances, workflows </w:t>
            </w:r>
            <w:proofErr w:type="spellStart"/>
            <w:r>
              <w:rPr>
                <w:sz w:val="18"/>
              </w:rPr>
              <w:t>validés</w:t>
            </w:r>
            <w:proofErr w:type="spellEnd"/>
          </w:p>
        </w:tc>
      </w:tr>
      <w:tr w:rsidR="00E74BB2" w14:paraId="6A487E10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2862AB23" w14:textId="77777777" w:rsidR="00E74BB2" w:rsidRDefault="00000000">
            <w:r>
              <w:rPr>
                <w:sz w:val="18"/>
              </w:rPr>
              <w:t>Sécurité</w:t>
            </w:r>
          </w:p>
        </w:tc>
        <w:tc>
          <w:tcPr>
            <w:tcW w:w="3041" w:type="dxa"/>
            <w:shd w:val="clear" w:color="auto" w:fill="EBF5FB"/>
          </w:tcPr>
          <w:p w14:paraId="6C4C14DC" w14:textId="77777777" w:rsidR="00E74BB2" w:rsidRDefault="00000000">
            <w:r>
              <w:rPr>
                <w:sz w:val="18"/>
              </w:rPr>
              <w:t xml:space="preserve">Bien </w:t>
            </w:r>
            <w:proofErr w:type="spellStart"/>
            <w:r>
              <w:rPr>
                <w:sz w:val="18"/>
              </w:rPr>
              <w:t>conçue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3DC93023" w14:textId="77777777" w:rsidR="00E74BB2" w:rsidRDefault="00000000">
            <w:r>
              <w:rPr>
                <w:sz w:val="18"/>
              </w:rPr>
              <w:t xml:space="preserve">OR logic Odoo </w:t>
            </w:r>
            <w:proofErr w:type="spellStart"/>
            <w:r>
              <w:rPr>
                <w:sz w:val="18"/>
              </w:rPr>
              <w:t>maîtrisé</w:t>
            </w:r>
            <w:proofErr w:type="spellEnd"/>
            <w:r>
              <w:rPr>
                <w:sz w:val="18"/>
              </w:rPr>
              <w:t xml:space="preserve">, 34 </w:t>
            </w:r>
            <w:proofErr w:type="spellStart"/>
            <w:r>
              <w:rPr>
                <w:sz w:val="18"/>
              </w:rPr>
              <w:t>règles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d'accès</w:t>
            </w:r>
            <w:proofErr w:type="spellEnd"/>
          </w:p>
        </w:tc>
      </w:tr>
      <w:tr w:rsidR="00E74BB2" w14:paraId="1D4A04D7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7A19135C" w14:textId="77777777" w:rsidR="00E74BB2" w:rsidRDefault="00000000">
            <w:proofErr w:type="spellStart"/>
            <w:r>
              <w:rPr>
                <w:sz w:val="18"/>
              </w:rPr>
              <w:t>Compatibilité</w:t>
            </w:r>
            <w:proofErr w:type="spellEnd"/>
            <w:r>
              <w:rPr>
                <w:sz w:val="18"/>
              </w:rPr>
              <w:t xml:space="preserve"> Odoo 18</w:t>
            </w:r>
          </w:p>
        </w:tc>
        <w:tc>
          <w:tcPr>
            <w:tcW w:w="3041" w:type="dxa"/>
            <w:shd w:val="clear" w:color="auto" w:fill="FFFFFF"/>
          </w:tcPr>
          <w:p w14:paraId="2F08B1AD" w14:textId="77777777" w:rsidR="00E74BB2" w:rsidRDefault="00000000">
            <w:r>
              <w:rPr>
                <w:sz w:val="18"/>
              </w:rPr>
              <w:t>Conforme</w:t>
            </w:r>
          </w:p>
        </w:tc>
        <w:tc>
          <w:tcPr>
            <w:tcW w:w="3041" w:type="dxa"/>
            <w:shd w:val="clear" w:color="auto" w:fill="FFFFFF"/>
          </w:tcPr>
          <w:p w14:paraId="7B94FA0F" w14:textId="77777777" w:rsidR="00E74BB2" w:rsidRDefault="00000000">
            <w:r>
              <w:rPr>
                <w:sz w:val="18"/>
              </w:rPr>
              <w:t>list views, path, constraints</w:t>
            </w:r>
          </w:p>
        </w:tc>
      </w:tr>
      <w:tr w:rsidR="00E74BB2" w14:paraId="19D70CF1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3BA87B75" w14:textId="77777777" w:rsidR="00E74BB2" w:rsidRDefault="00000000">
            <w:r>
              <w:rPr>
                <w:sz w:val="18"/>
              </w:rPr>
              <w:t>Rapports PDF</w:t>
            </w:r>
          </w:p>
        </w:tc>
        <w:tc>
          <w:tcPr>
            <w:tcW w:w="3041" w:type="dxa"/>
            <w:shd w:val="clear" w:color="auto" w:fill="EBF5FB"/>
          </w:tcPr>
          <w:p w14:paraId="4994F8B1" w14:textId="77777777" w:rsidR="00E74BB2" w:rsidRDefault="00000000">
            <w:proofErr w:type="spellStart"/>
            <w:r>
              <w:rPr>
                <w:sz w:val="18"/>
              </w:rPr>
              <w:t>Professionnels</w:t>
            </w:r>
            <w:proofErr w:type="spellEnd"/>
          </w:p>
        </w:tc>
        <w:tc>
          <w:tcPr>
            <w:tcW w:w="3041" w:type="dxa"/>
            <w:shd w:val="clear" w:color="auto" w:fill="EBF5FB"/>
          </w:tcPr>
          <w:p w14:paraId="73157930" w14:textId="77777777" w:rsidR="00E74BB2" w:rsidRDefault="00000000">
            <w:r>
              <w:rPr>
                <w:sz w:val="18"/>
              </w:rPr>
              <w:t xml:space="preserve">Mentions </w:t>
            </w:r>
            <w:proofErr w:type="spellStart"/>
            <w:r>
              <w:rPr>
                <w:sz w:val="18"/>
              </w:rPr>
              <w:t>légales</w:t>
            </w:r>
            <w:proofErr w:type="spellEnd"/>
            <w:r>
              <w:rPr>
                <w:sz w:val="18"/>
              </w:rPr>
              <w:t xml:space="preserve">, signatures, </w:t>
            </w:r>
            <w:proofErr w:type="spellStart"/>
            <w:r>
              <w:rPr>
                <w:sz w:val="18"/>
              </w:rPr>
              <w:t>conformité</w:t>
            </w:r>
            <w:proofErr w:type="spellEnd"/>
            <w:r>
              <w:rPr>
                <w:sz w:val="18"/>
              </w:rPr>
              <w:t xml:space="preserve"> DPM</w:t>
            </w:r>
          </w:p>
        </w:tc>
      </w:tr>
      <w:tr w:rsidR="00E74BB2" w14:paraId="6E864705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6A183F9B" w14:textId="77777777" w:rsidR="00E74BB2" w:rsidRDefault="00000000">
            <w:proofErr w:type="spellStart"/>
            <w:r>
              <w:rPr>
                <w:sz w:val="18"/>
              </w:rPr>
              <w:t>Qualité</w:t>
            </w:r>
            <w:proofErr w:type="spellEnd"/>
            <w:r>
              <w:rPr>
                <w:sz w:val="18"/>
              </w:rPr>
              <w:t xml:space="preserve"> du code</w:t>
            </w:r>
          </w:p>
        </w:tc>
        <w:tc>
          <w:tcPr>
            <w:tcW w:w="3041" w:type="dxa"/>
            <w:shd w:val="clear" w:color="auto" w:fill="FFFFFF"/>
          </w:tcPr>
          <w:p w14:paraId="3F4D1724" w14:textId="77777777" w:rsidR="00E74BB2" w:rsidRDefault="00000000">
            <w:r>
              <w:rPr>
                <w:sz w:val="18"/>
              </w:rPr>
              <w:t>Bonne</w:t>
            </w:r>
          </w:p>
        </w:tc>
        <w:tc>
          <w:tcPr>
            <w:tcW w:w="3041" w:type="dxa"/>
            <w:shd w:val="clear" w:color="auto" w:fill="FFFFFF"/>
          </w:tcPr>
          <w:p w14:paraId="0B7DA742" w14:textId="77777777" w:rsidR="00E74BB2" w:rsidRDefault="00000000">
            <w:r>
              <w:rPr>
                <w:sz w:val="18"/>
              </w:rPr>
              <w:t xml:space="preserve">Computed fields, </w:t>
            </w:r>
            <w:proofErr w:type="spellStart"/>
            <w:r>
              <w:rPr>
                <w:sz w:val="18"/>
              </w:rPr>
              <w:t>contraintes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séquences</w:t>
            </w:r>
            <w:proofErr w:type="spellEnd"/>
            <w:r>
              <w:rPr>
                <w:sz w:val="18"/>
              </w:rPr>
              <w:t xml:space="preserve"> auto</w:t>
            </w:r>
          </w:p>
        </w:tc>
      </w:tr>
    </w:tbl>
    <w:p w14:paraId="305F85ED" w14:textId="77777777" w:rsidR="00E74BB2" w:rsidRDefault="00E74BB2"/>
    <w:p w14:paraId="5BA1995B" w14:textId="77777777" w:rsidR="00E74BB2" w:rsidRDefault="00000000">
      <w:pPr>
        <w:pStyle w:val="Titre1"/>
      </w:pPr>
      <w:r>
        <w:t>9. Conclusion</w:t>
      </w:r>
    </w:p>
    <w:p w14:paraId="6185241A" w14:textId="77777777" w:rsidR="00E74BB2" w:rsidRDefault="00000000">
      <w:r>
        <w:t xml:space="preserve">Le module </w:t>
      </w:r>
      <w:proofErr w:type="spellStart"/>
      <w:r>
        <w:t>pharmacie_management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solution </w:t>
      </w:r>
      <w:proofErr w:type="spellStart"/>
      <w:r>
        <w:t>complète</w:t>
      </w:r>
      <w:proofErr w:type="spellEnd"/>
      <w:r>
        <w:t xml:space="preserve"> et </w:t>
      </w:r>
      <w:proofErr w:type="spellStart"/>
      <w:r>
        <w:t>fonctionnelle</w:t>
      </w:r>
      <w:proofErr w:type="spellEnd"/>
      <w:r>
        <w:t xml:space="preserve"> pour la gestion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officine</w:t>
      </w:r>
      <w:proofErr w:type="spellEnd"/>
      <w:r>
        <w:t xml:space="preserve"> </w:t>
      </w:r>
      <w:proofErr w:type="spellStart"/>
      <w:r>
        <w:t>pharmaceutique</w:t>
      </w:r>
      <w:proofErr w:type="spellEnd"/>
      <w:r>
        <w:t xml:space="preserve"> </w:t>
      </w:r>
      <w:proofErr w:type="spellStart"/>
      <w:r>
        <w:t>sénégalaise</w:t>
      </w:r>
      <w:proofErr w:type="spellEnd"/>
      <w:r>
        <w:t xml:space="preserve">. Il </w:t>
      </w:r>
      <w:proofErr w:type="spellStart"/>
      <w:r>
        <w:t>couvre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 du cycle </w:t>
      </w:r>
      <w:proofErr w:type="spellStart"/>
      <w:r>
        <w:t>opérationnel</w:t>
      </w:r>
      <w:proofErr w:type="spellEnd"/>
      <w:r>
        <w:t xml:space="preserve"> : de </w:t>
      </w:r>
      <w:proofErr w:type="spellStart"/>
      <w:r>
        <w:t>l'approvisionnement</w:t>
      </w:r>
      <w:proofErr w:type="spellEnd"/>
      <w:r>
        <w:t xml:space="preserve"> </w:t>
      </w:r>
      <w:proofErr w:type="spellStart"/>
      <w:r>
        <w:t>fournisseurs</w:t>
      </w:r>
      <w:proofErr w:type="spellEnd"/>
      <w:r>
        <w:t xml:space="preserve"> à la vente au </w:t>
      </w:r>
      <w:proofErr w:type="spellStart"/>
      <w:r>
        <w:t>comptoir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passant par la gestion des stocks avec </w:t>
      </w:r>
      <w:proofErr w:type="spellStart"/>
      <w:r>
        <w:t>traçabilité</w:t>
      </w:r>
      <w:proofErr w:type="spellEnd"/>
      <w:r>
        <w:t xml:space="preserve"> des lots et </w:t>
      </w:r>
      <w:proofErr w:type="spellStart"/>
      <w:r>
        <w:t>alertes</w:t>
      </w:r>
      <w:proofErr w:type="spellEnd"/>
      <w:r>
        <w:t xml:space="preserve"> de </w:t>
      </w:r>
      <w:proofErr w:type="spellStart"/>
      <w:r>
        <w:t>péremption</w:t>
      </w:r>
      <w:proofErr w:type="spellEnd"/>
      <w:r>
        <w:t>.</w:t>
      </w:r>
    </w:p>
    <w:p w14:paraId="4BC6F6CD" w14:textId="77777777" w:rsidR="00E74BB2" w:rsidRDefault="00000000">
      <w:r>
        <w:t xml:space="preserve">Les 1 400+ </w:t>
      </w:r>
      <w:proofErr w:type="spellStart"/>
      <w:r>
        <w:t>lignes</w:t>
      </w:r>
      <w:proofErr w:type="spellEnd"/>
      <w:r>
        <w:t xml:space="preserve"> de code Python et XML </w:t>
      </w:r>
      <w:proofErr w:type="spellStart"/>
      <w:r>
        <w:t>développées</w:t>
      </w:r>
      <w:proofErr w:type="spellEnd"/>
      <w:r>
        <w:t xml:space="preserve"> </w:t>
      </w:r>
      <w:proofErr w:type="spellStart"/>
      <w:r>
        <w:t>démontrent</w:t>
      </w:r>
      <w:proofErr w:type="spellEnd"/>
      <w:r>
        <w:t xml:space="preserve"> la </w:t>
      </w:r>
      <w:proofErr w:type="spellStart"/>
      <w:r>
        <w:t>maîtrise</w:t>
      </w:r>
      <w:proofErr w:type="spellEnd"/>
      <w:r>
        <w:t xml:space="preserve"> du framework Odoo 18 et des </w:t>
      </w:r>
      <w:proofErr w:type="spellStart"/>
      <w:r>
        <w:t>bonnes</w:t>
      </w:r>
      <w:proofErr w:type="spellEnd"/>
      <w:r>
        <w:t xml:space="preserve"> pratiques de </w:t>
      </w:r>
      <w:proofErr w:type="spellStart"/>
      <w:r>
        <w:t>développement</w:t>
      </w:r>
      <w:proofErr w:type="spellEnd"/>
      <w:r>
        <w:t xml:space="preserve"> ERP : ORM, </w:t>
      </w:r>
      <w:proofErr w:type="spellStart"/>
      <w:r>
        <w:t>QWeb</w:t>
      </w:r>
      <w:proofErr w:type="spellEnd"/>
      <w:r>
        <w:t>, workflows, sécurité multi-</w:t>
      </w:r>
      <w:proofErr w:type="spellStart"/>
      <w:r>
        <w:t>niveaux</w:t>
      </w:r>
      <w:proofErr w:type="spellEnd"/>
      <w:r>
        <w:t xml:space="preserve"> et rapports PDF.</w:t>
      </w:r>
    </w:p>
    <w:p w14:paraId="2AF6EBE4" w14:textId="77777777" w:rsidR="00E74BB2" w:rsidRDefault="00E74BB2"/>
    <w:p w14:paraId="5DC4665D" w14:textId="77777777" w:rsidR="00E74BB2" w:rsidRDefault="00000000">
      <w:r>
        <w:t xml:space="preserve">Ce travail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base </w:t>
      </w:r>
      <w:proofErr w:type="spellStart"/>
      <w:r>
        <w:t>solide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extension future vers des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avancées</w:t>
      </w:r>
      <w:proofErr w:type="spellEnd"/>
      <w:r>
        <w:t xml:space="preserve"> : </w:t>
      </w:r>
      <w:proofErr w:type="spellStart"/>
      <w:r>
        <w:t>intégration</w:t>
      </w:r>
      <w:proofErr w:type="spellEnd"/>
      <w:r>
        <w:t xml:space="preserve"> avec </w:t>
      </w:r>
      <w:proofErr w:type="spellStart"/>
      <w:r>
        <w:t>l'API</w:t>
      </w:r>
      <w:proofErr w:type="spellEnd"/>
      <w:r>
        <w:t xml:space="preserve"> DPM pour la </w:t>
      </w:r>
      <w:proofErr w:type="spellStart"/>
      <w:r>
        <w:t>vérification</w:t>
      </w:r>
      <w:proofErr w:type="spellEnd"/>
      <w:r>
        <w:t xml:space="preserve"> des AMM, tableau de bord </w:t>
      </w:r>
      <w:proofErr w:type="spellStart"/>
      <w:r>
        <w:t>analytique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synchronisation</w:t>
      </w:r>
      <w:proofErr w:type="spellEnd"/>
      <w:r>
        <w:t xml:space="preserve"> avec un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caisse</w:t>
      </w:r>
      <w:proofErr w:type="spellEnd"/>
      <w:r>
        <w:t xml:space="preserve"> physique.</w:t>
      </w:r>
    </w:p>
    <w:p w14:paraId="5297E423" w14:textId="77777777" w:rsidR="00E74BB2" w:rsidRDefault="00E74BB2"/>
    <w:p w14:paraId="2817F134" w14:textId="77777777" w:rsidR="00E74BB2" w:rsidRDefault="00E74BB2"/>
    <w:sectPr w:rsidR="00E74BB2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251957">
    <w:abstractNumId w:val="8"/>
  </w:num>
  <w:num w:numId="2" w16cid:durableId="585960295">
    <w:abstractNumId w:val="6"/>
  </w:num>
  <w:num w:numId="3" w16cid:durableId="276715469">
    <w:abstractNumId w:val="5"/>
  </w:num>
  <w:num w:numId="4" w16cid:durableId="441413574">
    <w:abstractNumId w:val="4"/>
  </w:num>
  <w:num w:numId="5" w16cid:durableId="1060711118">
    <w:abstractNumId w:val="7"/>
  </w:num>
  <w:num w:numId="6" w16cid:durableId="1842970109">
    <w:abstractNumId w:val="3"/>
  </w:num>
  <w:num w:numId="7" w16cid:durableId="1173839808">
    <w:abstractNumId w:val="2"/>
  </w:num>
  <w:num w:numId="8" w16cid:durableId="1520897662">
    <w:abstractNumId w:val="1"/>
  </w:num>
  <w:num w:numId="9" w16cid:durableId="81140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CA6"/>
    <w:rsid w:val="00291A33"/>
    <w:rsid w:val="0029639D"/>
    <w:rsid w:val="00326F90"/>
    <w:rsid w:val="00456425"/>
    <w:rsid w:val="00557BFC"/>
    <w:rsid w:val="006C6881"/>
    <w:rsid w:val="00A573BF"/>
    <w:rsid w:val="00AA1D8D"/>
    <w:rsid w:val="00B47730"/>
    <w:rsid w:val="00CB0664"/>
    <w:rsid w:val="00CE0F5F"/>
    <w:rsid w:val="00D235FA"/>
    <w:rsid w:val="00E74BB2"/>
    <w:rsid w:val="00ED2F97"/>
    <w:rsid w:val="00F66B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1ED172"/>
  <w14:defaultImageDpi w14:val="300"/>
  <w15:docId w15:val="{FE84CE62-5978-427C-957A-02BF36BC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1360</Words>
  <Characters>7484</Characters>
  <Application>Microsoft Office Word</Application>
  <DocSecurity>0</DocSecurity>
  <Lines>62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Papa Malick NDIAYE</cp:lastModifiedBy>
  <cp:revision>5</cp:revision>
  <dcterms:created xsi:type="dcterms:W3CDTF">2013-12-23T23:15:00Z</dcterms:created>
  <dcterms:modified xsi:type="dcterms:W3CDTF">2026-06-21T16:04:00Z</dcterms:modified>
  <cp:category/>
</cp:coreProperties>
</file>