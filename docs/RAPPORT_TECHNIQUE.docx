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4E7E" w14:textId="77777777" w:rsidR="00AE2D45" w:rsidRDefault="00AE2D45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279BE63D" wp14:editId="248B6E76">
            <wp:extent cx="3558629" cy="742950"/>
            <wp:effectExtent l="0" t="0" r="3810" b="0"/>
            <wp:docPr id="1424204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087" cy="7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26D1" w14:textId="0429F8C5" w:rsidR="00021ECB" w:rsidRDefault="00000000">
      <w:pPr>
        <w:jc w:val="center"/>
      </w:pPr>
      <w:r>
        <w:rPr>
          <w:sz w:val="24"/>
        </w:rPr>
        <w:t xml:space="preserve">Centre de </w:t>
      </w:r>
      <w:proofErr w:type="spellStart"/>
      <w:r>
        <w:rPr>
          <w:sz w:val="24"/>
        </w:rPr>
        <w:t>Ressources</w:t>
      </w:r>
      <w:proofErr w:type="spellEnd"/>
      <w:r>
        <w:rPr>
          <w:sz w:val="24"/>
        </w:rPr>
        <w:t xml:space="preserve"> de Dakar (CRD)</w:t>
      </w:r>
    </w:p>
    <w:p w14:paraId="30FB163D" w14:textId="77777777" w:rsidR="00021ECB" w:rsidRDefault="00000000">
      <w:pPr>
        <w:jc w:val="center"/>
      </w:pPr>
      <w:r>
        <w:rPr>
          <w:sz w:val="24"/>
        </w:rPr>
        <w:t xml:space="preserve">Master 2 - Data Science et Génie </w:t>
      </w:r>
      <w:proofErr w:type="spellStart"/>
      <w:r>
        <w:rPr>
          <w:sz w:val="24"/>
        </w:rPr>
        <w:t>Logiciel</w:t>
      </w:r>
      <w:proofErr w:type="spellEnd"/>
      <w:r>
        <w:rPr>
          <w:sz w:val="24"/>
        </w:rPr>
        <w:t xml:space="preserve"> (DSGL)</w:t>
      </w:r>
    </w:p>
    <w:p w14:paraId="2B90F4CF" w14:textId="77777777" w:rsidR="00021ECB" w:rsidRDefault="00021ECB"/>
    <w:p w14:paraId="3A8C0B6B" w14:textId="77777777" w:rsidR="00E34ED5" w:rsidRDefault="00E34ED5" w:rsidP="009D013F">
      <w:pPr>
        <w:rPr>
          <w:b/>
          <w:color w:val="1F497D"/>
          <w:sz w:val="44"/>
        </w:rPr>
      </w:pPr>
    </w:p>
    <w:p w14:paraId="4D320CB7" w14:textId="77777777" w:rsidR="00E34ED5" w:rsidRDefault="00E34ED5">
      <w:pPr>
        <w:jc w:val="center"/>
        <w:rPr>
          <w:b/>
          <w:color w:val="1F497D"/>
          <w:sz w:val="44"/>
        </w:rPr>
      </w:pPr>
    </w:p>
    <w:p w14:paraId="3E4EB35F" w14:textId="7E767423" w:rsidR="00021ECB" w:rsidRDefault="00000000">
      <w:pPr>
        <w:jc w:val="center"/>
      </w:pPr>
      <w:r>
        <w:rPr>
          <w:b/>
          <w:color w:val="1F497D"/>
          <w:sz w:val="44"/>
        </w:rPr>
        <w:t>RAPPORT TECHNIQUE</w:t>
      </w:r>
      <w:r w:rsidR="00AE2D45">
        <w:rPr>
          <w:b/>
          <w:color w:val="1F497D"/>
          <w:sz w:val="44"/>
        </w:rPr>
        <w:t xml:space="preserve"> </w:t>
      </w:r>
    </w:p>
    <w:p w14:paraId="6C441435" w14:textId="77777777" w:rsidR="00021ECB" w:rsidRDefault="00000000">
      <w:pPr>
        <w:jc w:val="center"/>
      </w:pPr>
      <w:r>
        <w:rPr>
          <w:b/>
          <w:sz w:val="36"/>
        </w:rPr>
        <w:t>Module de Gestion de Pharmacie</w:t>
      </w:r>
    </w:p>
    <w:p w14:paraId="0AC82726" w14:textId="77777777" w:rsidR="00021ECB" w:rsidRDefault="00000000">
      <w:pPr>
        <w:jc w:val="center"/>
      </w:pPr>
      <w:proofErr w:type="spellStart"/>
      <w:r>
        <w:rPr>
          <w:color w:val="2E74B5"/>
          <w:sz w:val="28"/>
        </w:rPr>
        <w:t>pharmacie_management</w:t>
      </w:r>
      <w:proofErr w:type="spellEnd"/>
      <w:r>
        <w:rPr>
          <w:color w:val="2E74B5"/>
          <w:sz w:val="28"/>
        </w:rPr>
        <w:t xml:space="preserve"> - Odoo 18 Community</w:t>
      </w:r>
    </w:p>
    <w:p w14:paraId="3B9293E1" w14:textId="77777777" w:rsidR="00021ECB" w:rsidRDefault="00021ECB"/>
    <w:p w14:paraId="013FE5A0" w14:textId="77777777" w:rsidR="00021ECB" w:rsidRDefault="00021ECB"/>
    <w:p w14:paraId="0B58D829" w14:textId="77777777" w:rsidR="00021ECB" w:rsidRDefault="00021ECB"/>
    <w:p w14:paraId="6A6956BD" w14:textId="77777777" w:rsidR="00021ECB" w:rsidRDefault="00000000">
      <w:pPr>
        <w:jc w:val="center"/>
      </w:pPr>
      <w:proofErr w:type="spellStart"/>
      <w:r>
        <w:rPr>
          <w:b/>
          <w:sz w:val="24"/>
        </w:rPr>
        <w:t>Enseignant</w:t>
      </w:r>
      <w:proofErr w:type="spellEnd"/>
      <w:r>
        <w:rPr>
          <w:b/>
          <w:sz w:val="24"/>
        </w:rPr>
        <w:t xml:space="preserve"> : </w:t>
      </w:r>
      <w:proofErr w:type="spellStart"/>
      <w:r>
        <w:rPr>
          <w:sz w:val="24"/>
        </w:rPr>
        <w:t>Youssoupha</w:t>
      </w:r>
      <w:proofErr w:type="spellEnd"/>
      <w:r>
        <w:rPr>
          <w:sz w:val="24"/>
        </w:rPr>
        <w:t xml:space="preserve"> LAM</w:t>
      </w:r>
    </w:p>
    <w:p w14:paraId="66317EB1" w14:textId="77777777" w:rsidR="00021ECB" w:rsidRDefault="00000000">
      <w:pPr>
        <w:jc w:val="center"/>
      </w:pPr>
      <w:proofErr w:type="spellStart"/>
      <w:r>
        <w:rPr>
          <w:b/>
          <w:sz w:val="24"/>
        </w:rPr>
        <w:t>Unité</w:t>
      </w:r>
      <w:proofErr w:type="spellEnd"/>
      <w:r>
        <w:rPr>
          <w:b/>
          <w:sz w:val="24"/>
        </w:rPr>
        <w:t xml:space="preserve"> : </w:t>
      </w:r>
      <w:r>
        <w:rPr>
          <w:sz w:val="24"/>
        </w:rPr>
        <w:t>ERP Odoo</w:t>
      </w:r>
    </w:p>
    <w:p w14:paraId="13D62F5C" w14:textId="77777777" w:rsidR="00021ECB" w:rsidRDefault="00000000">
      <w:pPr>
        <w:jc w:val="center"/>
      </w:pPr>
      <w:r>
        <w:rPr>
          <w:b/>
          <w:sz w:val="24"/>
        </w:rPr>
        <w:t xml:space="preserve">Année </w:t>
      </w:r>
      <w:proofErr w:type="spellStart"/>
      <w:r>
        <w:rPr>
          <w:b/>
          <w:sz w:val="24"/>
        </w:rPr>
        <w:t>académique</w:t>
      </w:r>
      <w:proofErr w:type="spellEnd"/>
      <w:r>
        <w:rPr>
          <w:b/>
          <w:sz w:val="24"/>
        </w:rPr>
        <w:t xml:space="preserve"> : </w:t>
      </w:r>
      <w:r>
        <w:rPr>
          <w:sz w:val="24"/>
        </w:rPr>
        <w:t>2025-2026</w:t>
      </w:r>
    </w:p>
    <w:p w14:paraId="0EA4B514" w14:textId="63C369B7" w:rsidR="00A37BFA" w:rsidRDefault="00000000" w:rsidP="00733082">
      <w:pPr>
        <w:jc w:val="center"/>
        <w:rPr>
          <w:sz w:val="24"/>
        </w:rPr>
      </w:pPr>
      <w:r>
        <w:rPr>
          <w:b/>
          <w:sz w:val="24"/>
        </w:rPr>
        <w:t xml:space="preserve">Durée : </w:t>
      </w:r>
      <w:r>
        <w:rPr>
          <w:sz w:val="24"/>
        </w:rPr>
        <w:t xml:space="preserve">8 </w:t>
      </w:r>
      <w:proofErr w:type="spellStart"/>
      <w:r>
        <w:rPr>
          <w:sz w:val="24"/>
        </w:rPr>
        <w:t>semaines</w:t>
      </w:r>
      <w:proofErr w:type="spellEnd"/>
    </w:p>
    <w:p w14:paraId="69BD5505" w14:textId="24120E82" w:rsidR="00700C3B" w:rsidRPr="00733082" w:rsidRDefault="00A37BFA" w:rsidP="00733082">
      <w:pPr>
        <w:jc w:val="center"/>
        <w:rPr>
          <w:b/>
          <w:bCs/>
          <w:sz w:val="24"/>
        </w:rPr>
      </w:pPr>
      <w:proofErr w:type="spellStart"/>
      <w:r w:rsidRPr="00700C3B">
        <w:rPr>
          <w:b/>
          <w:bCs/>
          <w:sz w:val="24"/>
        </w:rPr>
        <w:t>Membres</w:t>
      </w:r>
      <w:proofErr w:type="spellEnd"/>
      <w:r w:rsidRPr="00700C3B">
        <w:rPr>
          <w:b/>
          <w:bCs/>
          <w:sz w:val="24"/>
        </w:rPr>
        <w:t xml:space="preserve"> </w:t>
      </w:r>
      <w:r w:rsidR="00733082">
        <w:rPr>
          <w:b/>
          <w:bCs/>
          <w:sz w:val="24"/>
        </w:rPr>
        <w:t xml:space="preserve">du </w:t>
      </w:r>
      <w:proofErr w:type="spellStart"/>
      <w:r w:rsidR="00733082">
        <w:rPr>
          <w:b/>
          <w:bCs/>
          <w:sz w:val="24"/>
        </w:rPr>
        <w:t>groupe</w:t>
      </w:r>
      <w:proofErr w:type="spellEnd"/>
      <w:r w:rsidR="00733082">
        <w:rPr>
          <w:b/>
          <w:bCs/>
          <w:sz w:val="24"/>
        </w:rPr>
        <w:t xml:space="preserve"> </w:t>
      </w:r>
      <w:r w:rsidRPr="00700C3B">
        <w:rPr>
          <w:b/>
          <w:bCs/>
          <w:sz w:val="24"/>
        </w:rPr>
        <w:t xml:space="preserve">: </w:t>
      </w:r>
      <w:r>
        <w:t>Papa Malick NDIAYE</w:t>
      </w:r>
      <w:r w:rsidR="00733082">
        <w:rPr>
          <w:b/>
          <w:bCs/>
          <w:sz w:val="24"/>
        </w:rPr>
        <w:t xml:space="preserve">, </w:t>
      </w:r>
      <w:r>
        <w:t>Abdou Aziz KANE</w:t>
      </w:r>
      <w:r w:rsidR="00733082">
        <w:rPr>
          <w:b/>
          <w:bCs/>
          <w:sz w:val="24"/>
        </w:rPr>
        <w:t xml:space="preserve">, </w:t>
      </w:r>
      <w:r w:rsidR="00700C3B">
        <w:t>Aminatou GUEYE</w:t>
      </w:r>
      <w:r w:rsidR="00733082">
        <w:rPr>
          <w:b/>
          <w:bCs/>
          <w:sz w:val="24"/>
        </w:rPr>
        <w:t xml:space="preserve"> </w:t>
      </w:r>
      <w:r w:rsidR="00733082" w:rsidRPr="00733082">
        <w:rPr>
          <w:sz w:val="24"/>
        </w:rPr>
        <w:t>&amp; B</w:t>
      </w:r>
      <w:r w:rsidR="00700C3B" w:rsidRPr="00733082">
        <w:t>inta</w:t>
      </w:r>
      <w:r w:rsidR="00700C3B">
        <w:t xml:space="preserve"> DIALLO</w:t>
      </w:r>
    </w:p>
    <w:p w14:paraId="3E6654C3" w14:textId="77777777" w:rsidR="00021ECB" w:rsidRDefault="00021ECB"/>
    <w:p w14:paraId="76CE7FE6" w14:textId="77777777" w:rsidR="00021ECB" w:rsidRDefault="00000000">
      <w:r>
        <w:br w:type="page"/>
      </w:r>
    </w:p>
    <w:p w14:paraId="6B0D8A32" w14:textId="77777777" w:rsidR="00021ECB" w:rsidRDefault="00000000">
      <w:pPr>
        <w:pStyle w:val="Titre1"/>
        <w:rPr>
          <w:color w:val="1F497D"/>
        </w:rPr>
      </w:pPr>
      <w:r>
        <w:rPr>
          <w:color w:val="1F497D"/>
        </w:rPr>
        <w:lastRenderedPageBreak/>
        <w:t>Table des matières</w:t>
      </w:r>
    </w:p>
    <w:p w14:paraId="3196F379" w14:textId="77777777" w:rsidR="00117DED" w:rsidRPr="00117DED" w:rsidRDefault="00117DED" w:rsidP="00117DED"/>
    <w:p w14:paraId="017B92E2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 xml:space="preserve">1. 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proofErr w:type="spellEnd"/>
    </w:p>
    <w:p w14:paraId="7CBE9F2C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>2.  Architecture du module</w:t>
      </w:r>
    </w:p>
    <w:p w14:paraId="37ED483B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 xml:space="preserve">3.  </w:t>
      </w:r>
      <w:proofErr w:type="spellStart"/>
      <w:r>
        <w:t>Modèles</w:t>
      </w:r>
      <w:proofErr w:type="spellEnd"/>
      <w:r>
        <w:t xml:space="preserve"> de données</w:t>
      </w:r>
    </w:p>
    <w:p w14:paraId="24F8DE5F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 xml:space="preserve">4.  Vues et interface </w:t>
      </w:r>
      <w:proofErr w:type="spellStart"/>
      <w:r>
        <w:t>utilisateur</w:t>
      </w:r>
      <w:proofErr w:type="spellEnd"/>
    </w:p>
    <w:p w14:paraId="7A779B4E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 xml:space="preserve">5.  </w:t>
      </w:r>
      <w:proofErr w:type="spellStart"/>
      <w:r>
        <w:t>Logique</w:t>
      </w:r>
      <w:proofErr w:type="spellEnd"/>
      <w:r>
        <w:t xml:space="preserve"> métier</w:t>
      </w:r>
    </w:p>
    <w:p w14:paraId="598DF366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>6.  Wizards</w:t>
      </w:r>
    </w:p>
    <w:p w14:paraId="35BF77D5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>7.  Rapports PDF</w:t>
      </w:r>
    </w:p>
    <w:p w14:paraId="0D64EFD0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 xml:space="preserve">8.  Sécurité et droits </w:t>
      </w:r>
      <w:proofErr w:type="spellStart"/>
      <w:r>
        <w:t>d'accès</w:t>
      </w:r>
      <w:proofErr w:type="spellEnd"/>
    </w:p>
    <w:p w14:paraId="7450B256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>9.  Environnement technique</w:t>
      </w:r>
    </w:p>
    <w:p w14:paraId="56D67AC9" w14:textId="77777777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 xml:space="preserve">10.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rencontrées</w:t>
      </w:r>
      <w:proofErr w:type="spellEnd"/>
      <w:r>
        <w:t xml:space="preserve"> et solutions</w:t>
      </w:r>
    </w:p>
    <w:p w14:paraId="6A4D8658" w14:textId="3D320E26" w:rsidR="00021ECB" w:rsidRDefault="00000000" w:rsidP="00A37BFA">
      <w:pPr>
        <w:pStyle w:val="Listenumros"/>
        <w:numPr>
          <w:ilvl w:val="0"/>
          <w:numId w:val="0"/>
        </w:numPr>
        <w:ind w:left="360"/>
      </w:pPr>
      <w:r>
        <w:t xml:space="preserve">11. Captures </w:t>
      </w:r>
      <w:proofErr w:type="spellStart"/>
      <w:r>
        <w:t>d'écran</w:t>
      </w:r>
      <w:proofErr w:type="spellEnd"/>
    </w:p>
    <w:p w14:paraId="3B27E045" w14:textId="211EEB89" w:rsidR="00021ECB" w:rsidRDefault="00000000" w:rsidP="00E34ED5">
      <w:pPr>
        <w:pStyle w:val="Listenumros"/>
        <w:numPr>
          <w:ilvl w:val="0"/>
          <w:numId w:val="0"/>
        </w:numPr>
        <w:ind w:left="360"/>
      </w:pPr>
      <w:r>
        <w:t>1</w:t>
      </w:r>
      <w:r w:rsidR="00A37BFA">
        <w:t>2</w:t>
      </w:r>
      <w:r>
        <w:t>. Conclusion</w:t>
      </w:r>
    </w:p>
    <w:p w14:paraId="03D38C0A" w14:textId="77777777" w:rsidR="00021ECB" w:rsidRDefault="00000000">
      <w:r>
        <w:br w:type="page"/>
      </w:r>
    </w:p>
    <w:p w14:paraId="65B00E5B" w14:textId="77777777" w:rsidR="00021ECB" w:rsidRDefault="00000000">
      <w:pPr>
        <w:pStyle w:val="Titre1"/>
      </w:pPr>
      <w:r>
        <w:rPr>
          <w:color w:val="1F497D"/>
        </w:rPr>
        <w:lastRenderedPageBreak/>
        <w:t xml:space="preserve">1. </w:t>
      </w:r>
      <w:proofErr w:type="spellStart"/>
      <w:r>
        <w:rPr>
          <w:color w:val="1F497D"/>
        </w:rPr>
        <w:t>Contexte</w:t>
      </w:r>
      <w:proofErr w:type="spellEnd"/>
      <w:r>
        <w:rPr>
          <w:color w:val="1F497D"/>
        </w:rPr>
        <w:t xml:space="preserve"> et </w:t>
      </w:r>
      <w:proofErr w:type="spellStart"/>
      <w:r>
        <w:rPr>
          <w:color w:val="1F497D"/>
        </w:rPr>
        <w:t>objectifs</w:t>
      </w:r>
      <w:proofErr w:type="spellEnd"/>
    </w:p>
    <w:p w14:paraId="2E23B823" w14:textId="77777777" w:rsidR="00021ECB" w:rsidRDefault="00000000">
      <w:r>
        <w:t xml:space="preserve">Le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pharmaceutique</w:t>
      </w:r>
      <w:proofErr w:type="spellEnd"/>
      <w:r>
        <w:t xml:space="preserve"> au Sénégal </w:t>
      </w:r>
      <w:proofErr w:type="spellStart"/>
      <w:r>
        <w:t>connaît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soutenue</w:t>
      </w:r>
      <w:proofErr w:type="spellEnd"/>
      <w:r>
        <w:t xml:space="preserve"> </w:t>
      </w:r>
      <w:proofErr w:type="spellStart"/>
      <w:r>
        <w:t>portée</w:t>
      </w:r>
      <w:proofErr w:type="spellEnd"/>
      <w:r>
        <w:t xml:space="preserve"> par </w:t>
      </w:r>
      <w:proofErr w:type="spellStart"/>
      <w:r>
        <w:t>l'essor</w:t>
      </w:r>
      <w:proofErr w:type="spellEnd"/>
      <w:r>
        <w:t xml:space="preserve"> des </w:t>
      </w:r>
      <w:proofErr w:type="spellStart"/>
      <w:r>
        <w:t>officines</w:t>
      </w:r>
      <w:proofErr w:type="spellEnd"/>
      <w:r>
        <w:t xml:space="preserve"> </w:t>
      </w:r>
      <w:proofErr w:type="spellStart"/>
      <w:r>
        <w:t>privées</w:t>
      </w:r>
      <w:proofErr w:type="spellEnd"/>
      <w:r>
        <w:t xml:space="preserve"> dans les </w:t>
      </w:r>
      <w:proofErr w:type="spellStart"/>
      <w:r>
        <w:t>grandes</w:t>
      </w:r>
      <w:proofErr w:type="spellEnd"/>
      <w:r>
        <w:t xml:space="preserve"> villes </w:t>
      </w:r>
      <w:proofErr w:type="spellStart"/>
      <w:r>
        <w:t>comme</w:t>
      </w:r>
      <w:proofErr w:type="spellEnd"/>
      <w:r>
        <w:t xml:space="preserve"> Dakar, </w:t>
      </w:r>
      <w:proofErr w:type="spellStart"/>
      <w:r>
        <w:t>Thiès</w:t>
      </w:r>
      <w:proofErr w:type="spellEnd"/>
      <w:r>
        <w:t xml:space="preserve"> et </w:t>
      </w:r>
      <w:proofErr w:type="spellStart"/>
      <w:r>
        <w:t>Ziguinchor</w:t>
      </w:r>
      <w:proofErr w:type="spellEnd"/>
      <w:r>
        <w:t xml:space="preserve">. </w:t>
      </w:r>
      <w:proofErr w:type="spellStart"/>
      <w:r>
        <w:t>Pourtant</w:t>
      </w:r>
      <w:proofErr w:type="spellEnd"/>
      <w:r>
        <w:t xml:space="preserve">, la gestion </w:t>
      </w:r>
      <w:proofErr w:type="spellStart"/>
      <w:r>
        <w:t>quotidienne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établissements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souvent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 : </w:t>
      </w:r>
      <w:proofErr w:type="spellStart"/>
      <w:r>
        <w:t>tableurs</w:t>
      </w:r>
      <w:proofErr w:type="spellEnd"/>
      <w:r>
        <w:t>, cahiers de stock, factures papier.</w:t>
      </w:r>
    </w:p>
    <w:p w14:paraId="2B5BF2F4" w14:textId="77777777" w:rsidR="00021ECB" w:rsidRDefault="00000000">
      <w:r>
        <w:t xml:space="preserve">Ce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à </w:t>
      </w:r>
      <w:proofErr w:type="spellStart"/>
      <w:r>
        <w:t>développer</w:t>
      </w:r>
      <w:proofErr w:type="spellEnd"/>
      <w:r>
        <w:t xml:space="preserve"> un module Odoo 18 Community </w:t>
      </w:r>
      <w:proofErr w:type="spellStart"/>
      <w:r>
        <w:t>complet</w:t>
      </w:r>
      <w:proofErr w:type="spellEnd"/>
      <w:r>
        <w:t xml:space="preserve"> - </w:t>
      </w:r>
      <w:proofErr w:type="spellStart"/>
      <w:r>
        <w:t>pharmacie_management</w:t>
      </w:r>
      <w:proofErr w:type="spellEnd"/>
      <w:r>
        <w:t xml:space="preserve"> - </w:t>
      </w:r>
      <w:proofErr w:type="spellStart"/>
      <w:r>
        <w:t>dédié</w:t>
      </w:r>
      <w:proofErr w:type="spellEnd"/>
      <w:r>
        <w:t xml:space="preserve"> à la gestion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pharmacie</w:t>
      </w:r>
      <w:proofErr w:type="spellEnd"/>
      <w:r>
        <w:t xml:space="preserve"> </w:t>
      </w:r>
      <w:proofErr w:type="spellStart"/>
      <w:r>
        <w:t>sénégalaise</w:t>
      </w:r>
      <w:proofErr w:type="spellEnd"/>
      <w:r>
        <w:t xml:space="preserve">, </w:t>
      </w:r>
      <w:proofErr w:type="spellStart"/>
      <w:r>
        <w:t>couvrant</w:t>
      </w:r>
      <w:proofErr w:type="spellEnd"/>
      <w:r>
        <w:t xml:space="preserve"> six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6501"/>
      </w:tblGrid>
      <w:tr w:rsidR="00021ECB" w14:paraId="597BE4DD" w14:textId="77777777">
        <w:trPr>
          <w:jc w:val="center"/>
        </w:trPr>
        <w:tc>
          <w:tcPr>
            <w:tcW w:w="2835" w:type="dxa"/>
          </w:tcPr>
          <w:p w14:paraId="01844520" w14:textId="77777777" w:rsidR="00021ECB" w:rsidRDefault="00000000">
            <w:pPr>
              <w:jc w:val="center"/>
            </w:pPr>
            <w:r>
              <w:rPr>
                <w:b/>
              </w:rPr>
              <w:t>Domaine</w:t>
            </w:r>
          </w:p>
        </w:tc>
        <w:tc>
          <w:tcPr>
            <w:tcW w:w="6803" w:type="dxa"/>
          </w:tcPr>
          <w:p w14:paraId="4A5C7EDE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Fonctionnalités</w:t>
            </w:r>
            <w:proofErr w:type="spellEnd"/>
          </w:p>
        </w:tc>
      </w:tr>
      <w:tr w:rsidR="00021ECB" w14:paraId="07B43455" w14:textId="77777777">
        <w:trPr>
          <w:jc w:val="center"/>
        </w:trPr>
        <w:tc>
          <w:tcPr>
            <w:tcW w:w="2835" w:type="dxa"/>
          </w:tcPr>
          <w:p w14:paraId="0107CBE7" w14:textId="77777777" w:rsidR="00021ECB" w:rsidRDefault="00000000">
            <w:pPr>
              <w:jc w:val="center"/>
            </w:pPr>
            <w:r>
              <w:t>Catalogue</w:t>
            </w:r>
          </w:p>
        </w:tc>
        <w:tc>
          <w:tcPr>
            <w:tcW w:w="6803" w:type="dxa"/>
          </w:tcPr>
          <w:p w14:paraId="232619B0" w14:textId="77777777" w:rsidR="00021ECB" w:rsidRDefault="00000000">
            <w:pPr>
              <w:jc w:val="center"/>
            </w:pPr>
            <w:proofErr w:type="spellStart"/>
            <w:r>
              <w:t>Médicaments</w:t>
            </w:r>
            <w:proofErr w:type="spellEnd"/>
            <w:r>
              <w:t xml:space="preserve"> (DCI, </w:t>
            </w:r>
            <w:proofErr w:type="spellStart"/>
            <w:r>
              <w:t>forme</w:t>
            </w:r>
            <w:proofErr w:type="spellEnd"/>
            <w:r>
              <w:t xml:space="preserve"> </w:t>
            </w:r>
            <w:proofErr w:type="spellStart"/>
            <w:r>
              <w:t>galénique</w:t>
            </w:r>
            <w:proofErr w:type="spellEnd"/>
            <w:r>
              <w:t xml:space="preserve">, dosage, TVA </w:t>
            </w:r>
            <w:proofErr w:type="spellStart"/>
            <w:r>
              <w:t>sénégalaise</w:t>
            </w:r>
            <w:proofErr w:type="spellEnd"/>
            <w:r>
              <w:t>)</w:t>
            </w:r>
          </w:p>
        </w:tc>
      </w:tr>
      <w:tr w:rsidR="00021ECB" w14:paraId="2F412421" w14:textId="77777777">
        <w:trPr>
          <w:jc w:val="center"/>
        </w:trPr>
        <w:tc>
          <w:tcPr>
            <w:tcW w:w="2835" w:type="dxa"/>
          </w:tcPr>
          <w:p w14:paraId="2748531F" w14:textId="77777777" w:rsidR="00021ECB" w:rsidRDefault="00000000">
            <w:pPr>
              <w:jc w:val="center"/>
            </w:pPr>
            <w:r>
              <w:t>Stock</w:t>
            </w:r>
          </w:p>
        </w:tc>
        <w:tc>
          <w:tcPr>
            <w:tcW w:w="6803" w:type="dxa"/>
          </w:tcPr>
          <w:p w14:paraId="1CA98ADE" w14:textId="77777777" w:rsidR="00021ECB" w:rsidRDefault="00000000">
            <w:pPr>
              <w:jc w:val="center"/>
            </w:pPr>
            <w:r>
              <w:t xml:space="preserve">Lots, </w:t>
            </w:r>
            <w:proofErr w:type="spellStart"/>
            <w:r>
              <w:t>quantités</w:t>
            </w:r>
            <w:proofErr w:type="spellEnd"/>
            <w:r>
              <w:t xml:space="preserve">, </w:t>
            </w:r>
            <w:proofErr w:type="spellStart"/>
            <w:r>
              <w:t>alertes</w:t>
            </w:r>
            <w:proofErr w:type="spellEnd"/>
            <w:r>
              <w:t xml:space="preserve"> </w:t>
            </w:r>
            <w:proofErr w:type="spellStart"/>
            <w:r>
              <w:t>péremption</w:t>
            </w:r>
            <w:proofErr w:type="spellEnd"/>
            <w:r>
              <w:t>/rupture (</w:t>
            </w:r>
            <w:proofErr w:type="spellStart"/>
            <w:r>
              <w:t>algorithme</w:t>
            </w:r>
            <w:proofErr w:type="spellEnd"/>
            <w:r>
              <w:t xml:space="preserve"> FEFO)</w:t>
            </w:r>
          </w:p>
        </w:tc>
      </w:tr>
      <w:tr w:rsidR="00021ECB" w14:paraId="1F879169" w14:textId="77777777">
        <w:trPr>
          <w:jc w:val="center"/>
        </w:trPr>
        <w:tc>
          <w:tcPr>
            <w:tcW w:w="2835" w:type="dxa"/>
          </w:tcPr>
          <w:p w14:paraId="7113CE07" w14:textId="77777777" w:rsidR="00021ECB" w:rsidRDefault="00000000">
            <w:pPr>
              <w:jc w:val="center"/>
            </w:pPr>
            <w:r>
              <w:t>Ventes</w:t>
            </w:r>
          </w:p>
        </w:tc>
        <w:tc>
          <w:tcPr>
            <w:tcW w:w="6803" w:type="dxa"/>
          </w:tcPr>
          <w:p w14:paraId="1FD3E868" w14:textId="77777777" w:rsidR="00021ECB" w:rsidRDefault="00000000">
            <w:pPr>
              <w:jc w:val="center"/>
            </w:pPr>
            <w:r>
              <w:t xml:space="preserve">Tickets </w:t>
            </w:r>
            <w:proofErr w:type="spellStart"/>
            <w:r>
              <w:t>caisse</w:t>
            </w:r>
            <w:proofErr w:type="spellEnd"/>
            <w:r>
              <w:t xml:space="preserve">, </w:t>
            </w:r>
            <w:proofErr w:type="spellStart"/>
            <w:r>
              <w:t>lignes</w:t>
            </w:r>
            <w:proofErr w:type="spellEnd"/>
            <w:r>
              <w:t xml:space="preserve"> de vente, </w:t>
            </w:r>
            <w:proofErr w:type="spellStart"/>
            <w:r>
              <w:t>contrôle</w:t>
            </w:r>
            <w:proofErr w:type="spellEnd"/>
            <w:r>
              <w:t xml:space="preserve"> ordonnances</w:t>
            </w:r>
          </w:p>
        </w:tc>
      </w:tr>
      <w:tr w:rsidR="00021ECB" w14:paraId="354D424C" w14:textId="77777777">
        <w:trPr>
          <w:jc w:val="center"/>
        </w:trPr>
        <w:tc>
          <w:tcPr>
            <w:tcW w:w="2835" w:type="dxa"/>
          </w:tcPr>
          <w:p w14:paraId="2EE22264" w14:textId="77777777" w:rsidR="00021ECB" w:rsidRDefault="00000000">
            <w:pPr>
              <w:jc w:val="center"/>
            </w:pPr>
            <w:r>
              <w:t>Ordonnances</w:t>
            </w:r>
          </w:p>
        </w:tc>
        <w:tc>
          <w:tcPr>
            <w:tcW w:w="6803" w:type="dxa"/>
          </w:tcPr>
          <w:p w14:paraId="344E277A" w14:textId="77777777" w:rsidR="00021ECB" w:rsidRDefault="00000000">
            <w:pPr>
              <w:jc w:val="center"/>
            </w:pPr>
            <w:r>
              <w:t xml:space="preserve">Prescriptions, </w:t>
            </w:r>
            <w:proofErr w:type="spellStart"/>
            <w:r>
              <w:t>posologies</w:t>
            </w:r>
            <w:proofErr w:type="spellEnd"/>
            <w:r>
              <w:t>, scan numérique</w:t>
            </w:r>
          </w:p>
        </w:tc>
      </w:tr>
      <w:tr w:rsidR="00021ECB" w14:paraId="6B8957FF" w14:textId="77777777">
        <w:trPr>
          <w:jc w:val="center"/>
        </w:trPr>
        <w:tc>
          <w:tcPr>
            <w:tcW w:w="2835" w:type="dxa"/>
          </w:tcPr>
          <w:p w14:paraId="6FF52251" w14:textId="77777777" w:rsidR="00021ECB" w:rsidRDefault="00000000">
            <w:pPr>
              <w:jc w:val="center"/>
            </w:pPr>
            <w:proofErr w:type="spellStart"/>
            <w:r>
              <w:t>Approvisionnement</w:t>
            </w:r>
            <w:proofErr w:type="spellEnd"/>
          </w:p>
        </w:tc>
        <w:tc>
          <w:tcPr>
            <w:tcW w:w="6803" w:type="dxa"/>
          </w:tcPr>
          <w:p w14:paraId="2A326CEC" w14:textId="77777777" w:rsidR="00021ECB" w:rsidRDefault="00000000">
            <w:pPr>
              <w:jc w:val="center"/>
            </w:pPr>
            <w:r>
              <w:t xml:space="preserve">Bons de </w:t>
            </w:r>
            <w:proofErr w:type="spellStart"/>
            <w:r>
              <w:t>commande</w:t>
            </w:r>
            <w:proofErr w:type="spellEnd"/>
            <w:r>
              <w:t xml:space="preserve"> </w:t>
            </w:r>
            <w:proofErr w:type="spellStart"/>
            <w:r>
              <w:t>fournisseur</w:t>
            </w:r>
            <w:proofErr w:type="spellEnd"/>
            <w:r>
              <w:t xml:space="preserve">, </w:t>
            </w:r>
            <w:proofErr w:type="spellStart"/>
            <w:r>
              <w:t>réception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  <w:r>
              <w:t xml:space="preserve"> des lots</w:t>
            </w:r>
          </w:p>
        </w:tc>
      </w:tr>
      <w:tr w:rsidR="00021ECB" w14:paraId="3AA2CA98" w14:textId="77777777">
        <w:trPr>
          <w:jc w:val="center"/>
        </w:trPr>
        <w:tc>
          <w:tcPr>
            <w:tcW w:w="2835" w:type="dxa"/>
          </w:tcPr>
          <w:p w14:paraId="0F01CFAB" w14:textId="77777777" w:rsidR="00021ECB" w:rsidRDefault="00000000">
            <w:pPr>
              <w:jc w:val="center"/>
            </w:pPr>
            <w:r>
              <w:t>Rapports</w:t>
            </w:r>
          </w:p>
        </w:tc>
        <w:tc>
          <w:tcPr>
            <w:tcW w:w="6803" w:type="dxa"/>
          </w:tcPr>
          <w:p w14:paraId="53889AAD" w14:textId="77777777" w:rsidR="00021ECB" w:rsidRDefault="00000000">
            <w:pPr>
              <w:jc w:val="center"/>
            </w:pPr>
            <w:r>
              <w:t xml:space="preserve">4 rapports PDF </w:t>
            </w:r>
            <w:proofErr w:type="spellStart"/>
            <w:r>
              <w:t>professionnels</w:t>
            </w:r>
            <w:proofErr w:type="spellEnd"/>
            <w:r>
              <w:t xml:space="preserve"> via </w:t>
            </w:r>
            <w:proofErr w:type="spellStart"/>
            <w:r>
              <w:t>QWeb</w:t>
            </w:r>
            <w:proofErr w:type="spellEnd"/>
          </w:p>
        </w:tc>
      </w:tr>
    </w:tbl>
    <w:p w14:paraId="12430AB4" w14:textId="77777777" w:rsidR="00021ECB" w:rsidRDefault="00021ECB"/>
    <w:p w14:paraId="30FE5AEE" w14:textId="77777777" w:rsidR="00021ECB" w:rsidRDefault="00000000">
      <w:pPr>
        <w:pStyle w:val="Titre2"/>
      </w:pPr>
      <w:r>
        <w:rPr>
          <w:color w:val="2E74B5"/>
        </w:rPr>
        <w:t xml:space="preserve">1.1 </w:t>
      </w:r>
      <w:proofErr w:type="spellStart"/>
      <w:r>
        <w:rPr>
          <w:color w:val="2E74B5"/>
        </w:rPr>
        <w:t>Spécificités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sénégalaises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intégrées</w:t>
      </w:r>
      <w:proofErr w:type="spellEnd"/>
    </w:p>
    <w:p w14:paraId="28F33780" w14:textId="77777777" w:rsidR="00021ECB" w:rsidRDefault="00000000">
      <w:pPr>
        <w:pStyle w:val="Listepuces"/>
      </w:pPr>
      <w:r>
        <w:t xml:space="preserve">Prix </w:t>
      </w:r>
      <w:proofErr w:type="spellStart"/>
      <w:r>
        <w:t>en</w:t>
      </w:r>
      <w:proofErr w:type="spellEnd"/>
      <w:r>
        <w:t xml:space="preserve"> FCFA (Franc CFA)</w:t>
      </w:r>
    </w:p>
    <w:p w14:paraId="15A4F794" w14:textId="77777777" w:rsidR="00021ECB" w:rsidRDefault="00000000">
      <w:pPr>
        <w:pStyle w:val="Listepuces"/>
      </w:pPr>
      <w:r>
        <w:t xml:space="preserve">TVA 0 % pour les </w:t>
      </w:r>
      <w:proofErr w:type="spellStart"/>
      <w:r>
        <w:t>médicaments</w:t>
      </w:r>
      <w:proofErr w:type="spellEnd"/>
      <w:r>
        <w:t xml:space="preserve"> </w:t>
      </w:r>
      <w:proofErr w:type="spellStart"/>
      <w:r>
        <w:t>essentiels</w:t>
      </w:r>
      <w:proofErr w:type="spellEnd"/>
      <w:r>
        <w:t xml:space="preserve">, 18 % pour les </w:t>
      </w:r>
      <w:proofErr w:type="spellStart"/>
      <w:r>
        <w:t>autres</w:t>
      </w:r>
      <w:proofErr w:type="spellEnd"/>
    </w:p>
    <w:p w14:paraId="74BAA694" w14:textId="77777777" w:rsidR="00021ECB" w:rsidRDefault="00000000">
      <w:pPr>
        <w:pStyle w:val="Listepuces"/>
      </w:pPr>
      <w:r>
        <w:t>Champ DCI (</w:t>
      </w:r>
      <w:proofErr w:type="spellStart"/>
      <w:r>
        <w:t>Dénomination</w:t>
      </w:r>
      <w:proofErr w:type="spellEnd"/>
      <w:r>
        <w:t xml:space="preserve"> Commune </w:t>
      </w:r>
      <w:proofErr w:type="spellStart"/>
      <w:r>
        <w:t>Internationale</w:t>
      </w:r>
      <w:proofErr w:type="spellEnd"/>
      <w:r>
        <w:t xml:space="preserve">) sur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médicament</w:t>
      </w:r>
      <w:proofErr w:type="spellEnd"/>
    </w:p>
    <w:p w14:paraId="37957659" w14:textId="77777777" w:rsidR="00021ECB" w:rsidRDefault="00000000">
      <w:pPr>
        <w:pStyle w:val="Listepuces"/>
      </w:pPr>
      <w:proofErr w:type="spellStart"/>
      <w:r>
        <w:t>Médicaments</w:t>
      </w:r>
      <w:proofErr w:type="spellEnd"/>
      <w:r>
        <w:t xml:space="preserve"> sur ordonnance </w:t>
      </w:r>
      <w:proofErr w:type="spellStart"/>
      <w:r>
        <w:t>obligatoire</w:t>
      </w:r>
      <w:proofErr w:type="spellEnd"/>
      <w:r>
        <w:t xml:space="preserve"> (</w:t>
      </w:r>
      <w:proofErr w:type="spellStart"/>
      <w:r>
        <w:t>antibiotiques</w:t>
      </w:r>
      <w:proofErr w:type="spellEnd"/>
      <w:r>
        <w:t xml:space="preserve">, </w:t>
      </w:r>
      <w:proofErr w:type="spellStart"/>
      <w:r>
        <w:t>psychotropes</w:t>
      </w:r>
      <w:proofErr w:type="spellEnd"/>
      <w:r>
        <w:t>…)</w:t>
      </w:r>
    </w:p>
    <w:p w14:paraId="7BEA1476" w14:textId="77777777" w:rsidR="00021ECB" w:rsidRDefault="00000000">
      <w:pPr>
        <w:pStyle w:val="Listepuces"/>
      </w:pPr>
      <w:proofErr w:type="spellStart"/>
      <w:r>
        <w:t>Numéro</w:t>
      </w:r>
      <w:proofErr w:type="spellEnd"/>
      <w:r>
        <w:t xml:space="preserve"> </w:t>
      </w:r>
      <w:proofErr w:type="spellStart"/>
      <w:r>
        <w:t>d'agrément</w:t>
      </w:r>
      <w:proofErr w:type="spellEnd"/>
      <w:r>
        <w:t xml:space="preserve"> DPM (Direction de la Pharmacie et du </w:t>
      </w:r>
      <w:proofErr w:type="spellStart"/>
      <w:r>
        <w:t>Médicament</w:t>
      </w:r>
      <w:proofErr w:type="spellEnd"/>
      <w:r>
        <w:t xml:space="preserve">) sur les </w:t>
      </w:r>
      <w:proofErr w:type="spellStart"/>
      <w:r>
        <w:t>fournisseurs</w:t>
      </w:r>
      <w:proofErr w:type="spellEnd"/>
    </w:p>
    <w:p w14:paraId="5E1FF4CB" w14:textId="77777777" w:rsidR="00021ECB" w:rsidRDefault="00000000">
      <w:r>
        <w:br w:type="page"/>
      </w:r>
    </w:p>
    <w:p w14:paraId="0AFEE864" w14:textId="77777777" w:rsidR="00021ECB" w:rsidRDefault="00000000">
      <w:pPr>
        <w:pStyle w:val="Titre1"/>
      </w:pPr>
      <w:r>
        <w:rPr>
          <w:color w:val="1F497D"/>
        </w:rPr>
        <w:lastRenderedPageBreak/>
        <w:t>2. Architecture du module</w:t>
      </w:r>
    </w:p>
    <w:p w14:paraId="7025F33B" w14:textId="77777777" w:rsidR="00021ECB" w:rsidRDefault="00000000">
      <w:pPr>
        <w:pStyle w:val="Titre2"/>
      </w:pPr>
      <w:r>
        <w:rPr>
          <w:color w:val="2E74B5"/>
        </w:rPr>
        <w:t xml:space="preserve">2.1 Structure des </w:t>
      </w:r>
      <w:proofErr w:type="spellStart"/>
      <w:r>
        <w:rPr>
          <w:color w:val="2E74B5"/>
        </w:rPr>
        <w:t>fichiers</w:t>
      </w:r>
      <w:proofErr w:type="spellEnd"/>
    </w:p>
    <w:p w14:paraId="7AF11365" w14:textId="77777777" w:rsidR="00021ECB" w:rsidRDefault="00000000">
      <w:proofErr w:type="spellStart"/>
      <w:r>
        <w:rPr>
          <w:rFonts w:ascii="Courier New" w:hAnsi="Courier New"/>
          <w:sz w:val="18"/>
        </w:rPr>
        <w:t>pharmacie_management</w:t>
      </w:r>
      <w:proofErr w:type="spellEnd"/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br/>
        <w:t>├── __manifest__.py</w:t>
      </w:r>
      <w:r>
        <w:rPr>
          <w:rFonts w:ascii="Courier New" w:hAnsi="Courier New"/>
          <w:sz w:val="18"/>
        </w:rPr>
        <w:br/>
        <w:t>├── __init__.py</w:t>
      </w:r>
      <w:r>
        <w:rPr>
          <w:rFonts w:ascii="Courier New" w:hAnsi="Courier New"/>
          <w:sz w:val="18"/>
        </w:rPr>
        <w:br/>
        <w:t>├── models/</w:t>
      </w:r>
      <w:r>
        <w:rPr>
          <w:rFonts w:ascii="Courier New" w:hAnsi="Courier New"/>
          <w:sz w:val="18"/>
        </w:rPr>
        <w:br/>
        <w:t>│   ├── pharmacie_categorie.py</w:t>
      </w:r>
      <w:r>
        <w:rPr>
          <w:rFonts w:ascii="Courier New" w:hAnsi="Courier New"/>
          <w:sz w:val="18"/>
        </w:rPr>
        <w:br/>
        <w:t>│   ├── pharmacie_medicament.py</w:t>
      </w:r>
      <w:r>
        <w:rPr>
          <w:rFonts w:ascii="Courier New" w:hAnsi="Courier New"/>
          <w:sz w:val="18"/>
        </w:rPr>
        <w:br/>
        <w:t>│   ├── pharmacie_lot.py</w:t>
      </w:r>
      <w:r>
        <w:rPr>
          <w:rFonts w:ascii="Courier New" w:hAnsi="Courier New"/>
          <w:sz w:val="18"/>
        </w:rPr>
        <w:br/>
        <w:t>│   ├── pharmacie_vente.py</w:t>
      </w:r>
      <w:r>
        <w:rPr>
          <w:rFonts w:ascii="Courier New" w:hAnsi="Courier New"/>
          <w:sz w:val="18"/>
        </w:rPr>
        <w:br/>
        <w:t>│   ├── pharmacie_ordonnance.py</w:t>
      </w:r>
      <w:r>
        <w:rPr>
          <w:rFonts w:ascii="Courier New" w:hAnsi="Courier New"/>
          <w:sz w:val="18"/>
        </w:rPr>
        <w:br/>
        <w:t>│   ├── pharmacie_reappro.py</w:t>
      </w:r>
      <w:r>
        <w:rPr>
          <w:rFonts w:ascii="Courier New" w:hAnsi="Courier New"/>
          <w:sz w:val="18"/>
        </w:rPr>
        <w:br/>
        <w:t>│   └── res_partner_extend.py</w:t>
      </w:r>
      <w:r>
        <w:rPr>
          <w:rFonts w:ascii="Courier New" w:hAnsi="Courier New"/>
          <w:sz w:val="18"/>
        </w:rPr>
        <w:br/>
        <w:t>├── views/</w:t>
      </w:r>
      <w:r>
        <w:rPr>
          <w:rFonts w:ascii="Courier New" w:hAnsi="Courier New"/>
          <w:sz w:val="18"/>
        </w:rPr>
        <w:br/>
        <w:t>│   ├── pharmacie_menu.xml</w:t>
      </w:r>
      <w:r>
        <w:rPr>
          <w:rFonts w:ascii="Courier New" w:hAnsi="Courier New"/>
          <w:sz w:val="18"/>
        </w:rPr>
        <w:br/>
        <w:t>│   ├── pharmacie_medicament_views.xml</w:t>
      </w:r>
      <w:r>
        <w:rPr>
          <w:rFonts w:ascii="Courier New" w:hAnsi="Courier New"/>
          <w:sz w:val="18"/>
        </w:rPr>
        <w:br/>
        <w:t>│   ├── pharmacie_lot_views.xml</w:t>
      </w:r>
      <w:r>
        <w:rPr>
          <w:rFonts w:ascii="Courier New" w:hAnsi="Courier New"/>
          <w:sz w:val="18"/>
        </w:rPr>
        <w:br/>
        <w:t>│   ├── pharmacie_vente_views.xml</w:t>
      </w:r>
      <w:r>
        <w:rPr>
          <w:rFonts w:ascii="Courier New" w:hAnsi="Courier New"/>
          <w:sz w:val="18"/>
        </w:rPr>
        <w:br/>
        <w:t>│   ├── pharmacie_ordonnance_views.xml</w:t>
      </w:r>
      <w:r>
        <w:rPr>
          <w:rFonts w:ascii="Courier New" w:hAnsi="Courier New"/>
          <w:sz w:val="18"/>
        </w:rPr>
        <w:br/>
        <w:t>│   ├── pharmacie_reappro_views.xml</w:t>
      </w:r>
      <w:r>
        <w:rPr>
          <w:rFonts w:ascii="Courier New" w:hAnsi="Courier New"/>
          <w:sz w:val="18"/>
        </w:rPr>
        <w:br/>
        <w:t>│   ├── pharmacie_categorie_views.xml</w:t>
      </w:r>
      <w:r>
        <w:rPr>
          <w:rFonts w:ascii="Courier New" w:hAnsi="Courier New"/>
          <w:sz w:val="18"/>
        </w:rPr>
        <w:br/>
        <w:t>│   └── res_partner_views_inherit.xml</w:t>
      </w:r>
      <w:r>
        <w:rPr>
          <w:rFonts w:ascii="Courier New" w:hAnsi="Courier New"/>
          <w:sz w:val="18"/>
        </w:rPr>
        <w:br/>
        <w:t>├── wizards/</w:t>
      </w:r>
      <w:r>
        <w:rPr>
          <w:rFonts w:ascii="Courier New" w:hAnsi="Courier New"/>
          <w:sz w:val="18"/>
        </w:rPr>
        <w:br/>
        <w:t>│   ├── wizard_reappro_auto.py + _views.xml</w:t>
      </w:r>
      <w:r>
        <w:rPr>
          <w:rFonts w:ascii="Courier New" w:hAnsi="Courier New"/>
          <w:sz w:val="18"/>
        </w:rPr>
        <w:br/>
        <w:t>│   └── wizard_bilan_caisse.py + _views.xml</w:t>
      </w:r>
      <w:r>
        <w:rPr>
          <w:rFonts w:ascii="Courier New" w:hAnsi="Courier New"/>
          <w:sz w:val="18"/>
        </w:rPr>
        <w:br/>
        <w:t>├── report/</w:t>
      </w:r>
      <w:r>
        <w:rPr>
          <w:rFonts w:ascii="Courier New" w:hAnsi="Courier New"/>
          <w:sz w:val="18"/>
        </w:rPr>
        <w:br/>
        <w:t>│   ├── report_ticket_caisse.xml</w:t>
      </w:r>
      <w:r>
        <w:rPr>
          <w:rFonts w:ascii="Courier New" w:hAnsi="Courier New"/>
          <w:sz w:val="18"/>
        </w:rPr>
        <w:br/>
        <w:t>│   ├── report_inventaire_stock.xml</w:t>
      </w:r>
      <w:r>
        <w:rPr>
          <w:rFonts w:ascii="Courier New" w:hAnsi="Courier New"/>
          <w:sz w:val="18"/>
        </w:rPr>
        <w:br/>
        <w:t>│   ├── report_bilan_caisse.xml</w:t>
      </w:r>
      <w:r>
        <w:rPr>
          <w:rFonts w:ascii="Courier New" w:hAnsi="Courier New"/>
          <w:sz w:val="18"/>
        </w:rPr>
        <w:br/>
        <w:t>│   └── report_bon_commande.xml</w:t>
      </w:r>
      <w:r>
        <w:rPr>
          <w:rFonts w:ascii="Courier New" w:hAnsi="Courier New"/>
          <w:sz w:val="18"/>
        </w:rPr>
        <w:br/>
        <w:t>├── security/</w:t>
      </w:r>
      <w:r>
        <w:rPr>
          <w:rFonts w:ascii="Courier New" w:hAnsi="Courier New"/>
          <w:sz w:val="18"/>
        </w:rPr>
        <w:br/>
        <w:t>│   ├── pharmacie_security.xml</w:t>
      </w:r>
      <w:r>
        <w:rPr>
          <w:rFonts w:ascii="Courier New" w:hAnsi="Courier New"/>
          <w:sz w:val="18"/>
        </w:rPr>
        <w:br/>
        <w:t>│   └── ir.model.access.csv</w:t>
      </w:r>
      <w:r>
        <w:rPr>
          <w:rFonts w:ascii="Courier New" w:hAnsi="Courier New"/>
          <w:sz w:val="18"/>
        </w:rPr>
        <w:br/>
        <w:t>├── data/pharmacie_data.xml</w:t>
      </w:r>
      <w:r>
        <w:rPr>
          <w:rFonts w:ascii="Courier New" w:hAnsi="Courier New"/>
          <w:sz w:val="18"/>
        </w:rPr>
        <w:br/>
        <w:t>└── demo/pharmacie_demo.xml</w:t>
      </w:r>
    </w:p>
    <w:p w14:paraId="0D81F85D" w14:textId="77777777" w:rsidR="00021ECB" w:rsidRDefault="00000000">
      <w:pPr>
        <w:pStyle w:val="Titre2"/>
      </w:pPr>
      <w:r>
        <w:rPr>
          <w:color w:val="2E74B5"/>
        </w:rPr>
        <w:t xml:space="preserve">2.2 </w:t>
      </w:r>
      <w:proofErr w:type="spellStart"/>
      <w:r>
        <w:rPr>
          <w:color w:val="2E74B5"/>
        </w:rPr>
        <w:t>Dépendances</w:t>
      </w:r>
      <w:proofErr w:type="spellEnd"/>
      <w:r>
        <w:rPr>
          <w:color w:val="2E74B5"/>
        </w:rPr>
        <w:t xml:space="preserve"> Odoo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7062"/>
      </w:tblGrid>
      <w:tr w:rsidR="00021ECB" w14:paraId="7FB66F83" w14:textId="77777777">
        <w:trPr>
          <w:jc w:val="center"/>
        </w:trPr>
        <w:tc>
          <w:tcPr>
            <w:tcW w:w="2268" w:type="dxa"/>
          </w:tcPr>
          <w:p w14:paraId="4E21C633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Dépendance</w:t>
            </w:r>
            <w:proofErr w:type="spellEnd"/>
          </w:p>
        </w:tc>
        <w:tc>
          <w:tcPr>
            <w:tcW w:w="7370" w:type="dxa"/>
          </w:tcPr>
          <w:p w14:paraId="00BD7822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Utilisation</w:t>
            </w:r>
            <w:proofErr w:type="spellEnd"/>
          </w:p>
        </w:tc>
      </w:tr>
      <w:tr w:rsidR="00021ECB" w14:paraId="0EB25A76" w14:textId="77777777">
        <w:trPr>
          <w:jc w:val="center"/>
        </w:trPr>
        <w:tc>
          <w:tcPr>
            <w:tcW w:w="2268" w:type="dxa"/>
          </w:tcPr>
          <w:p w14:paraId="14E0F984" w14:textId="77777777" w:rsidR="00021ECB" w:rsidRDefault="00000000">
            <w:pPr>
              <w:jc w:val="center"/>
            </w:pPr>
            <w:r>
              <w:t>base</w:t>
            </w:r>
          </w:p>
        </w:tc>
        <w:tc>
          <w:tcPr>
            <w:tcW w:w="7370" w:type="dxa"/>
          </w:tcPr>
          <w:p w14:paraId="15D104D0" w14:textId="77777777" w:rsidR="00021ECB" w:rsidRDefault="00000000">
            <w:pPr>
              <w:jc w:val="center"/>
            </w:pPr>
            <w:proofErr w:type="spellStart"/>
            <w:r>
              <w:t>Modèles</w:t>
            </w:r>
            <w:proofErr w:type="spellEnd"/>
            <w:r>
              <w:t xml:space="preserve"> </w:t>
            </w:r>
            <w:proofErr w:type="spellStart"/>
            <w:r>
              <w:t>natifs</w:t>
            </w:r>
            <w:proofErr w:type="spellEnd"/>
            <w:r>
              <w:t xml:space="preserve"> : </w:t>
            </w:r>
            <w:proofErr w:type="spellStart"/>
            <w:r>
              <w:t>res.partner</w:t>
            </w:r>
            <w:proofErr w:type="spellEnd"/>
            <w:r>
              <w:t xml:space="preserve">, </w:t>
            </w:r>
            <w:proofErr w:type="spellStart"/>
            <w:r>
              <w:t>res.users</w:t>
            </w:r>
            <w:proofErr w:type="spellEnd"/>
            <w:r>
              <w:t xml:space="preserve">, </w:t>
            </w:r>
            <w:proofErr w:type="spellStart"/>
            <w:r>
              <w:t>ir.sequence</w:t>
            </w:r>
            <w:proofErr w:type="spellEnd"/>
            <w:r>
              <w:t xml:space="preserve">, </w:t>
            </w:r>
            <w:proofErr w:type="spellStart"/>
            <w:r>
              <w:t>ir.rule</w:t>
            </w:r>
            <w:proofErr w:type="spellEnd"/>
          </w:p>
        </w:tc>
      </w:tr>
      <w:tr w:rsidR="00021ECB" w14:paraId="2049AEDF" w14:textId="77777777">
        <w:trPr>
          <w:jc w:val="center"/>
        </w:trPr>
        <w:tc>
          <w:tcPr>
            <w:tcW w:w="2268" w:type="dxa"/>
          </w:tcPr>
          <w:p w14:paraId="6B450B80" w14:textId="77777777" w:rsidR="00021ECB" w:rsidRDefault="00000000">
            <w:pPr>
              <w:jc w:val="center"/>
            </w:pPr>
            <w:r>
              <w:t>mail</w:t>
            </w:r>
          </w:p>
        </w:tc>
        <w:tc>
          <w:tcPr>
            <w:tcW w:w="7370" w:type="dxa"/>
          </w:tcPr>
          <w:p w14:paraId="52D714E6" w14:textId="77777777" w:rsidR="00021ECB" w:rsidRDefault="00000000">
            <w:pPr>
              <w:jc w:val="center"/>
            </w:pPr>
            <w:r>
              <w:t xml:space="preserve">Chatter, tracking des modifications, </w:t>
            </w:r>
            <w:proofErr w:type="spellStart"/>
            <w:r>
              <w:t>activités</w:t>
            </w:r>
            <w:proofErr w:type="spellEnd"/>
            <w:r>
              <w:t xml:space="preserve"> </w:t>
            </w:r>
            <w:proofErr w:type="spellStart"/>
            <w:r>
              <w:t>planifiées</w:t>
            </w:r>
            <w:proofErr w:type="spellEnd"/>
          </w:p>
        </w:tc>
      </w:tr>
      <w:tr w:rsidR="00021ECB" w14:paraId="33ED9384" w14:textId="77777777">
        <w:trPr>
          <w:jc w:val="center"/>
        </w:trPr>
        <w:tc>
          <w:tcPr>
            <w:tcW w:w="2268" w:type="dxa"/>
          </w:tcPr>
          <w:p w14:paraId="45C66964" w14:textId="77777777" w:rsidR="00021ECB" w:rsidRDefault="00000000">
            <w:pPr>
              <w:jc w:val="center"/>
            </w:pPr>
            <w:r>
              <w:t>account</w:t>
            </w:r>
          </w:p>
        </w:tc>
        <w:tc>
          <w:tcPr>
            <w:tcW w:w="7370" w:type="dxa"/>
          </w:tcPr>
          <w:p w14:paraId="67C60CFF" w14:textId="77777777" w:rsidR="00021ECB" w:rsidRDefault="00000000">
            <w:pPr>
              <w:jc w:val="center"/>
            </w:pPr>
            <w:r>
              <w:t>Devise FCFA, gestion des taxes TVA</w:t>
            </w:r>
          </w:p>
        </w:tc>
      </w:tr>
    </w:tbl>
    <w:p w14:paraId="3C40F29D" w14:textId="77777777" w:rsidR="00021ECB" w:rsidRDefault="00000000">
      <w:pPr>
        <w:pStyle w:val="Titre2"/>
      </w:pPr>
      <w:r>
        <w:rPr>
          <w:color w:val="2E74B5"/>
        </w:rPr>
        <w:t>2.3 Architecture des menus</w:t>
      </w:r>
    </w:p>
    <w:p w14:paraId="22A84BB3" w14:textId="77777777" w:rsidR="00021ECB" w:rsidRDefault="00000000">
      <w:proofErr w:type="spellStart"/>
      <w:r>
        <w:rPr>
          <w:b/>
        </w:rPr>
        <w:t>L'arborescence</w:t>
      </w:r>
      <w:proofErr w:type="spellEnd"/>
      <w:r>
        <w:rPr>
          <w:b/>
        </w:rPr>
        <w:t xml:space="preserve"> des menus </w:t>
      </w:r>
      <w:proofErr w:type="spellStart"/>
      <w:r>
        <w:rPr>
          <w:b/>
        </w:rPr>
        <w:t>respecte</w:t>
      </w:r>
      <w:proofErr w:type="spellEnd"/>
      <w:r>
        <w:rPr>
          <w:b/>
        </w:rPr>
        <w:t xml:space="preserve"> le cahier des charges :</w:t>
      </w:r>
    </w:p>
    <w:p w14:paraId="2D6CE3A0" w14:textId="77777777" w:rsidR="00021ECB" w:rsidRDefault="00000000">
      <w:r>
        <w:rPr>
          <w:rFonts w:ascii="Courier New" w:hAnsi="Courier New"/>
          <w:sz w:val="20"/>
        </w:rPr>
        <w:t>Pharmacie</w:t>
      </w:r>
      <w:r>
        <w:rPr>
          <w:rFonts w:ascii="Courier New" w:hAnsi="Courier New"/>
          <w:sz w:val="20"/>
        </w:rPr>
        <w:br/>
        <w:t>├── Caisse</w:t>
      </w:r>
      <w:r>
        <w:rPr>
          <w:rFonts w:ascii="Courier New" w:hAnsi="Courier New"/>
          <w:sz w:val="20"/>
        </w:rPr>
        <w:br/>
        <w:t>│   ├── Nouvelle vente</w:t>
      </w:r>
      <w:r>
        <w:rPr>
          <w:rFonts w:ascii="Courier New" w:hAnsi="Courier New"/>
          <w:sz w:val="20"/>
        </w:rPr>
        <w:br/>
        <w:t xml:space="preserve">│   └── </w:t>
      </w:r>
      <w:proofErr w:type="spellStart"/>
      <w:r>
        <w:rPr>
          <w:rFonts w:ascii="Courier New" w:hAnsi="Courier New"/>
          <w:sz w:val="20"/>
        </w:rPr>
        <w:t>Historique</w:t>
      </w:r>
      <w:proofErr w:type="spellEnd"/>
      <w:r>
        <w:rPr>
          <w:rFonts w:ascii="Courier New" w:hAnsi="Courier New"/>
          <w:sz w:val="20"/>
        </w:rPr>
        <w:t xml:space="preserve"> des ventes</w:t>
      </w:r>
      <w:r>
        <w:rPr>
          <w:rFonts w:ascii="Courier New" w:hAnsi="Courier New"/>
          <w:sz w:val="20"/>
        </w:rPr>
        <w:br/>
        <w:t>├── Ordonnances</w:t>
      </w:r>
      <w:r>
        <w:rPr>
          <w:rFonts w:ascii="Courier New" w:hAnsi="Courier New"/>
          <w:sz w:val="20"/>
        </w:rPr>
        <w:br/>
        <w:t xml:space="preserve">│   └── </w:t>
      </w:r>
      <w:proofErr w:type="spellStart"/>
      <w:r>
        <w:rPr>
          <w:rFonts w:ascii="Courier New" w:hAnsi="Courier New"/>
          <w:sz w:val="20"/>
        </w:rPr>
        <w:t>Liste</w:t>
      </w:r>
      <w:proofErr w:type="spellEnd"/>
      <w:r>
        <w:rPr>
          <w:rFonts w:ascii="Courier New" w:hAnsi="Courier New"/>
          <w:sz w:val="20"/>
        </w:rPr>
        <w:t xml:space="preserve"> des ordonnances</w:t>
      </w:r>
      <w:r>
        <w:rPr>
          <w:rFonts w:ascii="Courier New" w:hAnsi="Courier New"/>
          <w:sz w:val="20"/>
        </w:rPr>
        <w:br/>
        <w:t>├── Stock</w:t>
      </w:r>
      <w:r>
        <w:rPr>
          <w:rFonts w:ascii="Courier New" w:hAnsi="Courier New"/>
          <w:sz w:val="20"/>
        </w:rPr>
        <w:br/>
        <w:t xml:space="preserve">│   ├── </w:t>
      </w:r>
      <w:proofErr w:type="spellStart"/>
      <w:r>
        <w:rPr>
          <w:rFonts w:ascii="Courier New" w:hAnsi="Courier New"/>
          <w:sz w:val="20"/>
        </w:rPr>
        <w:t>Médicaments</w:t>
      </w:r>
      <w:proofErr w:type="spellEnd"/>
      <w:r>
        <w:rPr>
          <w:rFonts w:ascii="Courier New" w:hAnsi="Courier New"/>
          <w:sz w:val="20"/>
        </w:rPr>
        <w:br/>
        <w:t>│   ├── Lots et stocks</w:t>
      </w:r>
      <w:r>
        <w:rPr>
          <w:rFonts w:ascii="Courier New" w:hAnsi="Courier New"/>
          <w:sz w:val="20"/>
        </w:rPr>
        <w:br/>
        <w:t xml:space="preserve">│   └── </w:t>
      </w:r>
      <w:proofErr w:type="spellStart"/>
      <w:r>
        <w:rPr>
          <w:rFonts w:ascii="Courier New" w:hAnsi="Courier New"/>
          <w:sz w:val="20"/>
        </w:rPr>
        <w:t>Alertes</w:t>
      </w:r>
      <w:proofErr w:type="spellEnd"/>
      <w:r>
        <w:rPr>
          <w:rFonts w:ascii="Courier New" w:hAnsi="Courier New"/>
          <w:sz w:val="20"/>
        </w:rPr>
        <w:t xml:space="preserve"> de </w:t>
      </w:r>
      <w:proofErr w:type="spellStart"/>
      <w:r>
        <w:rPr>
          <w:rFonts w:ascii="Courier New" w:hAnsi="Courier New"/>
          <w:sz w:val="20"/>
        </w:rPr>
        <w:t>péremption</w:t>
      </w:r>
      <w:proofErr w:type="spellEnd"/>
      <w:r>
        <w:rPr>
          <w:rFonts w:ascii="Courier New" w:hAnsi="Courier New"/>
          <w:sz w:val="20"/>
        </w:rPr>
        <w:t xml:space="preserve"> / rupture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├── </w:t>
      </w:r>
      <w:proofErr w:type="spellStart"/>
      <w:r>
        <w:rPr>
          <w:rFonts w:ascii="Courier New" w:hAnsi="Courier New"/>
          <w:sz w:val="20"/>
        </w:rPr>
        <w:t>Fournisseurs</w:t>
      </w:r>
      <w:proofErr w:type="spellEnd"/>
      <w:r>
        <w:rPr>
          <w:rFonts w:ascii="Courier New" w:hAnsi="Courier New"/>
          <w:sz w:val="20"/>
        </w:rPr>
        <w:br/>
        <w:t xml:space="preserve">│   ├── </w:t>
      </w:r>
      <w:proofErr w:type="spellStart"/>
      <w:r>
        <w:rPr>
          <w:rFonts w:ascii="Courier New" w:hAnsi="Courier New"/>
          <w:sz w:val="20"/>
        </w:rPr>
        <w:t>Liste</w:t>
      </w:r>
      <w:proofErr w:type="spellEnd"/>
      <w:r>
        <w:rPr>
          <w:rFonts w:ascii="Courier New" w:hAnsi="Courier New"/>
          <w:sz w:val="20"/>
        </w:rPr>
        <w:t xml:space="preserve"> des </w:t>
      </w:r>
      <w:proofErr w:type="spellStart"/>
      <w:r>
        <w:rPr>
          <w:rFonts w:ascii="Courier New" w:hAnsi="Courier New"/>
          <w:sz w:val="20"/>
        </w:rPr>
        <w:t>fournisseurs</w:t>
      </w:r>
      <w:proofErr w:type="spellEnd"/>
      <w:r>
        <w:rPr>
          <w:rFonts w:ascii="Courier New" w:hAnsi="Courier New"/>
          <w:sz w:val="20"/>
        </w:rPr>
        <w:br/>
        <w:t xml:space="preserve">│   └── </w:t>
      </w:r>
      <w:proofErr w:type="spellStart"/>
      <w:r>
        <w:rPr>
          <w:rFonts w:ascii="Courier New" w:hAnsi="Courier New"/>
          <w:sz w:val="20"/>
        </w:rPr>
        <w:t>Réapprovisionnements</w:t>
      </w:r>
      <w:proofErr w:type="spellEnd"/>
      <w:r>
        <w:rPr>
          <w:rFonts w:ascii="Courier New" w:hAnsi="Courier New"/>
          <w:sz w:val="20"/>
        </w:rPr>
        <w:br/>
        <w:t>├── Rapports</w:t>
      </w:r>
      <w:r>
        <w:rPr>
          <w:rFonts w:ascii="Courier New" w:hAnsi="Courier New"/>
          <w:sz w:val="20"/>
        </w:rPr>
        <w:br/>
        <w:t xml:space="preserve">│   └── Bilan de </w:t>
      </w:r>
      <w:proofErr w:type="spellStart"/>
      <w:r>
        <w:rPr>
          <w:rFonts w:ascii="Courier New" w:hAnsi="Courier New"/>
          <w:sz w:val="20"/>
        </w:rPr>
        <w:t>caisse</w:t>
      </w:r>
      <w:proofErr w:type="spellEnd"/>
      <w:r>
        <w:rPr>
          <w:rFonts w:ascii="Courier New" w:hAnsi="Courier New"/>
          <w:sz w:val="20"/>
        </w:rPr>
        <w:t xml:space="preserve"> (wizard)</w:t>
      </w:r>
      <w:r>
        <w:rPr>
          <w:rFonts w:ascii="Courier New" w:hAnsi="Courier New"/>
          <w:sz w:val="20"/>
        </w:rPr>
        <w:br/>
        <w:t>└── Configuration  [</w:t>
      </w:r>
      <w:proofErr w:type="spellStart"/>
      <w:r>
        <w:rPr>
          <w:rFonts w:ascii="Courier New" w:hAnsi="Courier New"/>
          <w:sz w:val="20"/>
        </w:rPr>
        <w:t>Pharmacien</w:t>
      </w:r>
      <w:proofErr w:type="spellEnd"/>
      <w:r>
        <w:rPr>
          <w:rFonts w:ascii="Courier New" w:hAnsi="Courier New"/>
          <w:sz w:val="20"/>
        </w:rPr>
        <w:t xml:space="preserve"> / </w:t>
      </w:r>
      <w:proofErr w:type="spellStart"/>
      <w:r>
        <w:rPr>
          <w:rFonts w:ascii="Courier New" w:hAnsi="Courier New"/>
          <w:sz w:val="20"/>
        </w:rPr>
        <w:t>Gestionnaire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uniquement</w:t>
      </w:r>
      <w:proofErr w:type="spellEnd"/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  <w:t xml:space="preserve">    ├── </w:t>
      </w:r>
      <w:proofErr w:type="spellStart"/>
      <w:r>
        <w:rPr>
          <w:rFonts w:ascii="Courier New" w:hAnsi="Courier New"/>
          <w:sz w:val="20"/>
        </w:rPr>
        <w:t>Catégories</w:t>
      </w:r>
      <w:proofErr w:type="spellEnd"/>
      <w:r>
        <w:rPr>
          <w:rFonts w:ascii="Courier New" w:hAnsi="Courier New"/>
          <w:sz w:val="20"/>
        </w:rPr>
        <w:t xml:space="preserve"> de </w:t>
      </w:r>
      <w:proofErr w:type="spellStart"/>
      <w:r>
        <w:rPr>
          <w:rFonts w:ascii="Courier New" w:hAnsi="Courier New"/>
          <w:sz w:val="20"/>
        </w:rPr>
        <w:t>médicaments</w:t>
      </w:r>
      <w:proofErr w:type="spellEnd"/>
      <w:r>
        <w:rPr>
          <w:rFonts w:ascii="Courier New" w:hAnsi="Courier New"/>
          <w:sz w:val="20"/>
        </w:rPr>
        <w:br/>
        <w:t xml:space="preserve">    └── </w:t>
      </w:r>
      <w:proofErr w:type="spellStart"/>
      <w:r>
        <w:rPr>
          <w:rFonts w:ascii="Courier New" w:hAnsi="Courier New"/>
          <w:sz w:val="20"/>
        </w:rPr>
        <w:t>Paramètres</w:t>
      </w:r>
      <w:proofErr w:type="spellEnd"/>
      <w:r>
        <w:rPr>
          <w:rFonts w:ascii="Courier New" w:hAnsi="Courier New"/>
          <w:sz w:val="20"/>
        </w:rPr>
        <w:t xml:space="preserve"> de la </w:t>
      </w:r>
      <w:proofErr w:type="spellStart"/>
      <w:r>
        <w:rPr>
          <w:rFonts w:ascii="Courier New" w:hAnsi="Courier New"/>
          <w:sz w:val="20"/>
        </w:rPr>
        <w:t>pharmacie</w:t>
      </w:r>
      <w:proofErr w:type="spellEnd"/>
    </w:p>
    <w:p w14:paraId="4565438C" w14:textId="77777777" w:rsidR="00021ECB" w:rsidRDefault="00000000">
      <w:r>
        <w:br w:type="page"/>
      </w:r>
    </w:p>
    <w:p w14:paraId="58DD2434" w14:textId="77777777" w:rsidR="00021ECB" w:rsidRDefault="00000000">
      <w:pPr>
        <w:pStyle w:val="Titre1"/>
      </w:pPr>
      <w:r>
        <w:rPr>
          <w:color w:val="1F497D"/>
        </w:rPr>
        <w:lastRenderedPageBreak/>
        <w:t xml:space="preserve">3. </w:t>
      </w:r>
      <w:proofErr w:type="spellStart"/>
      <w:r>
        <w:rPr>
          <w:color w:val="1F497D"/>
        </w:rPr>
        <w:t>Modèles</w:t>
      </w:r>
      <w:proofErr w:type="spellEnd"/>
      <w:r>
        <w:rPr>
          <w:color w:val="1F497D"/>
        </w:rPr>
        <w:t xml:space="preserve"> de données</w:t>
      </w:r>
    </w:p>
    <w:p w14:paraId="36C2D0A2" w14:textId="77777777" w:rsidR="00021ECB" w:rsidRDefault="00000000">
      <w:pPr>
        <w:pStyle w:val="Titre2"/>
      </w:pPr>
      <w:r>
        <w:rPr>
          <w:color w:val="2E74B5"/>
        </w:rPr>
        <w:t xml:space="preserve">3.1 Vue </w:t>
      </w:r>
      <w:proofErr w:type="spellStart"/>
      <w:r>
        <w:rPr>
          <w:color w:val="2E74B5"/>
        </w:rPr>
        <w:t>d'ensemble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15"/>
        <w:gridCol w:w="6473"/>
      </w:tblGrid>
      <w:tr w:rsidR="00021ECB" w14:paraId="2A85DFF0" w14:textId="77777777">
        <w:trPr>
          <w:jc w:val="center"/>
        </w:trPr>
        <w:tc>
          <w:tcPr>
            <w:tcW w:w="2835" w:type="dxa"/>
          </w:tcPr>
          <w:p w14:paraId="6ACAA659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Modèle</w:t>
            </w:r>
            <w:proofErr w:type="spellEnd"/>
          </w:p>
        </w:tc>
        <w:tc>
          <w:tcPr>
            <w:tcW w:w="6803" w:type="dxa"/>
          </w:tcPr>
          <w:p w14:paraId="7B5C99D1" w14:textId="77777777" w:rsidR="00021ECB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021ECB" w14:paraId="0537DDD3" w14:textId="77777777">
        <w:trPr>
          <w:jc w:val="center"/>
        </w:trPr>
        <w:tc>
          <w:tcPr>
            <w:tcW w:w="2835" w:type="dxa"/>
          </w:tcPr>
          <w:p w14:paraId="6CECBB26" w14:textId="77777777" w:rsidR="00021ECB" w:rsidRDefault="00000000">
            <w:pPr>
              <w:jc w:val="center"/>
            </w:pPr>
            <w:proofErr w:type="spellStart"/>
            <w:r>
              <w:t>pharmacie.categorie</w:t>
            </w:r>
            <w:proofErr w:type="spellEnd"/>
          </w:p>
        </w:tc>
        <w:tc>
          <w:tcPr>
            <w:tcW w:w="6803" w:type="dxa"/>
          </w:tcPr>
          <w:p w14:paraId="50D48D26" w14:textId="77777777" w:rsidR="00021ECB" w:rsidRDefault="00000000">
            <w:pPr>
              <w:jc w:val="center"/>
            </w:pPr>
            <w:proofErr w:type="spellStart"/>
            <w:r>
              <w:t>Catégories</w:t>
            </w:r>
            <w:proofErr w:type="spellEnd"/>
            <w:r>
              <w:t xml:space="preserve"> </w:t>
            </w:r>
            <w:proofErr w:type="spellStart"/>
            <w:r>
              <w:t>thérapeutiques</w:t>
            </w:r>
            <w:proofErr w:type="spellEnd"/>
            <w:r>
              <w:t xml:space="preserve"> (</w:t>
            </w:r>
            <w:proofErr w:type="spellStart"/>
            <w:r>
              <w:t>hiérarchie</w:t>
            </w:r>
            <w:proofErr w:type="spellEnd"/>
            <w:r>
              <w:t xml:space="preserve"> parent/enfant)</w:t>
            </w:r>
          </w:p>
        </w:tc>
      </w:tr>
      <w:tr w:rsidR="00021ECB" w14:paraId="260D3EF4" w14:textId="77777777">
        <w:trPr>
          <w:jc w:val="center"/>
        </w:trPr>
        <w:tc>
          <w:tcPr>
            <w:tcW w:w="2835" w:type="dxa"/>
          </w:tcPr>
          <w:p w14:paraId="4B459429" w14:textId="77777777" w:rsidR="00021ECB" w:rsidRDefault="00000000">
            <w:pPr>
              <w:jc w:val="center"/>
            </w:pPr>
            <w:proofErr w:type="spellStart"/>
            <w:r>
              <w:t>pharmacie.medicament</w:t>
            </w:r>
            <w:proofErr w:type="spellEnd"/>
          </w:p>
        </w:tc>
        <w:tc>
          <w:tcPr>
            <w:tcW w:w="6803" w:type="dxa"/>
          </w:tcPr>
          <w:p w14:paraId="4751BEB0" w14:textId="77777777" w:rsidR="00021ECB" w:rsidRDefault="00000000">
            <w:pPr>
              <w:jc w:val="center"/>
            </w:pPr>
            <w:r>
              <w:t xml:space="preserve">Catalogue : DCI, </w:t>
            </w:r>
            <w:proofErr w:type="spellStart"/>
            <w:r>
              <w:t>forme</w:t>
            </w:r>
            <w:proofErr w:type="spellEnd"/>
            <w:r>
              <w:t xml:space="preserve">, dosage, TVA, stock </w:t>
            </w:r>
            <w:proofErr w:type="spellStart"/>
            <w:r>
              <w:t>calculé</w:t>
            </w:r>
            <w:proofErr w:type="spellEnd"/>
            <w:r>
              <w:t xml:space="preserve"> FEFO</w:t>
            </w:r>
          </w:p>
        </w:tc>
      </w:tr>
      <w:tr w:rsidR="00021ECB" w14:paraId="2F008042" w14:textId="77777777">
        <w:trPr>
          <w:jc w:val="center"/>
        </w:trPr>
        <w:tc>
          <w:tcPr>
            <w:tcW w:w="2835" w:type="dxa"/>
          </w:tcPr>
          <w:p w14:paraId="6534E863" w14:textId="77777777" w:rsidR="00021ECB" w:rsidRDefault="00000000">
            <w:pPr>
              <w:jc w:val="center"/>
            </w:pPr>
            <w:proofErr w:type="spellStart"/>
            <w:r>
              <w:t>pharmacie.lot</w:t>
            </w:r>
            <w:proofErr w:type="spellEnd"/>
          </w:p>
        </w:tc>
        <w:tc>
          <w:tcPr>
            <w:tcW w:w="6803" w:type="dxa"/>
          </w:tcPr>
          <w:p w14:paraId="39C3FE53" w14:textId="77777777" w:rsidR="00021ECB" w:rsidRDefault="00000000">
            <w:pPr>
              <w:jc w:val="center"/>
            </w:pPr>
            <w:r>
              <w:t xml:space="preserve">Lots de stock : </w:t>
            </w:r>
            <w:proofErr w:type="spellStart"/>
            <w:r>
              <w:t>péremption</w:t>
            </w:r>
            <w:proofErr w:type="spellEnd"/>
            <w:r>
              <w:t xml:space="preserve">, </w:t>
            </w:r>
            <w:proofErr w:type="spellStart"/>
            <w:r>
              <w:t>quantités</w:t>
            </w:r>
            <w:proofErr w:type="spellEnd"/>
            <w:r>
              <w:t xml:space="preserve">, </w:t>
            </w:r>
            <w:proofErr w:type="spellStart"/>
            <w:r>
              <w:t>statut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</w:p>
        </w:tc>
      </w:tr>
      <w:tr w:rsidR="00021ECB" w14:paraId="136EB0FC" w14:textId="77777777">
        <w:trPr>
          <w:jc w:val="center"/>
        </w:trPr>
        <w:tc>
          <w:tcPr>
            <w:tcW w:w="2835" w:type="dxa"/>
          </w:tcPr>
          <w:p w14:paraId="4145301B" w14:textId="77777777" w:rsidR="00021ECB" w:rsidRDefault="00000000">
            <w:pPr>
              <w:jc w:val="center"/>
            </w:pPr>
            <w:proofErr w:type="spellStart"/>
            <w:r>
              <w:t>pharmacie.vente</w:t>
            </w:r>
            <w:proofErr w:type="spellEnd"/>
          </w:p>
        </w:tc>
        <w:tc>
          <w:tcPr>
            <w:tcW w:w="6803" w:type="dxa"/>
          </w:tcPr>
          <w:p w14:paraId="16534444" w14:textId="77777777" w:rsidR="00021ECB" w:rsidRDefault="00000000">
            <w:pPr>
              <w:jc w:val="center"/>
            </w:pPr>
            <w:r>
              <w:t xml:space="preserve">Ventes au </w:t>
            </w:r>
            <w:proofErr w:type="spellStart"/>
            <w:r>
              <w:t>comptoir</w:t>
            </w:r>
            <w:proofErr w:type="spellEnd"/>
            <w:r>
              <w:t xml:space="preserve"> : workflow </w:t>
            </w:r>
            <w:proofErr w:type="spellStart"/>
            <w:r>
              <w:t>brouillon</w:t>
            </w:r>
            <w:proofErr w:type="spellEnd"/>
            <w:r>
              <w:t xml:space="preserve"> → </w:t>
            </w:r>
            <w:proofErr w:type="spellStart"/>
            <w:r>
              <w:t>confirmée</w:t>
            </w:r>
            <w:proofErr w:type="spellEnd"/>
            <w:r>
              <w:t xml:space="preserve"> → </w:t>
            </w:r>
            <w:proofErr w:type="spellStart"/>
            <w:r>
              <w:t>annulée</w:t>
            </w:r>
            <w:proofErr w:type="spellEnd"/>
          </w:p>
        </w:tc>
      </w:tr>
      <w:tr w:rsidR="00021ECB" w14:paraId="77CFD79C" w14:textId="77777777">
        <w:trPr>
          <w:jc w:val="center"/>
        </w:trPr>
        <w:tc>
          <w:tcPr>
            <w:tcW w:w="2835" w:type="dxa"/>
          </w:tcPr>
          <w:p w14:paraId="18886394" w14:textId="77777777" w:rsidR="00021ECB" w:rsidRDefault="00000000">
            <w:pPr>
              <w:jc w:val="center"/>
            </w:pPr>
            <w:proofErr w:type="spellStart"/>
            <w:r>
              <w:t>pharmacie.vente.ligne</w:t>
            </w:r>
            <w:proofErr w:type="spellEnd"/>
          </w:p>
        </w:tc>
        <w:tc>
          <w:tcPr>
            <w:tcW w:w="6803" w:type="dxa"/>
          </w:tcPr>
          <w:p w14:paraId="4360E8CD" w14:textId="77777777" w:rsidR="00021ECB" w:rsidRDefault="00000000">
            <w:pPr>
              <w:jc w:val="center"/>
            </w:pPr>
            <w:proofErr w:type="spellStart"/>
            <w:r>
              <w:t>Lignes</w:t>
            </w:r>
            <w:proofErr w:type="spellEnd"/>
            <w:r>
              <w:t xml:space="preserve"> de vente avec </w:t>
            </w:r>
            <w:proofErr w:type="spellStart"/>
            <w:r>
              <w:t>décrémentation</w:t>
            </w:r>
            <w:proofErr w:type="spellEnd"/>
            <w:r>
              <w:t xml:space="preserve"> FEFO</w:t>
            </w:r>
          </w:p>
        </w:tc>
      </w:tr>
      <w:tr w:rsidR="00021ECB" w14:paraId="490577AE" w14:textId="77777777">
        <w:trPr>
          <w:jc w:val="center"/>
        </w:trPr>
        <w:tc>
          <w:tcPr>
            <w:tcW w:w="2835" w:type="dxa"/>
          </w:tcPr>
          <w:p w14:paraId="7B8F8563" w14:textId="77777777" w:rsidR="00021ECB" w:rsidRDefault="00000000">
            <w:pPr>
              <w:jc w:val="center"/>
            </w:pPr>
            <w:proofErr w:type="spellStart"/>
            <w:r>
              <w:t>pharmacie.ordonnance</w:t>
            </w:r>
            <w:proofErr w:type="spellEnd"/>
          </w:p>
        </w:tc>
        <w:tc>
          <w:tcPr>
            <w:tcW w:w="6803" w:type="dxa"/>
          </w:tcPr>
          <w:p w14:paraId="4BFD21C6" w14:textId="77777777" w:rsidR="00021ECB" w:rsidRDefault="00000000">
            <w:pPr>
              <w:jc w:val="center"/>
            </w:pPr>
            <w:r>
              <w:t xml:space="preserve">Ordonnances </w:t>
            </w:r>
            <w:proofErr w:type="spellStart"/>
            <w:r>
              <w:t>médicales</w:t>
            </w:r>
            <w:proofErr w:type="spellEnd"/>
            <w:r>
              <w:t xml:space="preserve"> avec scan numérique</w:t>
            </w:r>
          </w:p>
        </w:tc>
      </w:tr>
      <w:tr w:rsidR="00021ECB" w14:paraId="2DB35384" w14:textId="77777777">
        <w:trPr>
          <w:jc w:val="center"/>
        </w:trPr>
        <w:tc>
          <w:tcPr>
            <w:tcW w:w="2835" w:type="dxa"/>
          </w:tcPr>
          <w:p w14:paraId="71CD2460" w14:textId="77777777" w:rsidR="00021ECB" w:rsidRDefault="00000000">
            <w:pPr>
              <w:jc w:val="center"/>
            </w:pPr>
            <w:proofErr w:type="spellStart"/>
            <w:r>
              <w:t>pharmacie.posologie</w:t>
            </w:r>
            <w:proofErr w:type="spellEnd"/>
          </w:p>
        </w:tc>
        <w:tc>
          <w:tcPr>
            <w:tcW w:w="6803" w:type="dxa"/>
          </w:tcPr>
          <w:p w14:paraId="65F972BB" w14:textId="77777777" w:rsidR="00021ECB" w:rsidRDefault="00000000">
            <w:pPr>
              <w:jc w:val="center"/>
            </w:pPr>
            <w:proofErr w:type="spellStart"/>
            <w:r>
              <w:t>Détail</w:t>
            </w:r>
            <w:proofErr w:type="spellEnd"/>
            <w:r>
              <w:t xml:space="preserve"> </w:t>
            </w:r>
            <w:proofErr w:type="spellStart"/>
            <w:r>
              <w:t>posologique</w:t>
            </w:r>
            <w:proofErr w:type="spellEnd"/>
            <w:r>
              <w:t xml:space="preserve"> par </w:t>
            </w:r>
            <w:proofErr w:type="spellStart"/>
            <w:r>
              <w:t>médicament</w:t>
            </w:r>
            <w:proofErr w:type="spellEnd"/>
            <w:r>
              <w:t xml:space="preserve"> </w:t>
            </w:r>
            <w:proofErr w:type="spellStart"/>
            <w:r>
              <w:t>prescrit</w:t>
            </w:r>
            <w:proofErr w:type="spellEnd"/>
          </w:p>
        </w:tc>
      </w:tr>
      <w:tr w:rsidR="00021ECB" w14:paraId="0F4316D5" w14:textId="77777777">
        <w:trPr>
          <w:jc w:val="center"/>
        </w:trPr>
        <w:tc>
          <w:tcPr>
            <w:tcW w:w="2835" w:type="dxa"/>
          </w:tcPr>
          <w:p w14:paraId="5397B1CA" w14:textId="77777777" w:rsidR="00021ECB" w:rsidRDefault="00000000">
            <w:pPr>
              <w:jc w:val="center"/>
            </w:pPr>
            <w:proofErr w:type="spellStart"/>
            <w:r>
              <w:t>pharmacie.reappro</w:t>
            </w:r>
            <w:proofErr w:type="spellEnd"/>
          </w:p>
        </w:tc>
        <w:tc>
          <w:tcPr>
            <w:tcW w:w="6803" w:type="dxa"/>
          </w:tcPr>
          <w:p w14:paraId="7D8C6D1E" w14:textId="77777777" w:rsidR="00021ECB" w:rsidRDefault="00000000">
            <w:pPr>
              <w:jc w:val="center"/>
            </w:pPr>
            <w:r>
              <w:t xml:space="preserve">Bons de </w:t>
            </w:r>
            <w:proofErr w:type="spellStart"/>
            <w:r>
              <w:t>commande</w:t>
            </w:r>
            <w:proofErr w:type="spellEnd"/>
            <w:r>
              <w:t xml:space="preserve"> </w:t>
            </w:r>
            <w:proofErr w:type="spellStart"/>
            <w:r>
              <w:t>fournisseur</w:t>
            </w:r>
            <w:proofErr w:type="spellEnd"/>
          </w:p>
        </w:tc>
      </w:tr>
      <w:tr w:rsidR="00021ECB" w14:paraId="473A8471" w14:textId="77777777">
        <w:trPr>
          <w:jc w:val="center"/>
        </w:trPr>
        <w:tc>
          <w:tcPr>
            <w:tcW w:w="2835" w:type="dxa"/>
          </w:tcPr>
          <w:p w14:paraId="1BCF9178" w14:textId="77777777" w:rsidR="00021ECB" w:rsidRDefault="00000000">
            <w:pPr>
              <w:jc w:val="center"/>
            </w:pPr>
            <w:proofErr w:type="spellStart"/>
            <w:r>
              <w:t>pharmacie.reappro.ligne</w:t>
            </w:r>
            <w:proofErr w:type="spellEnd"/>
          </w:p>
        </w:tc>
        <w:tc>
          <w:tcPr>
            <w:tcW w:w="6803" w:type="dxa"/>
          </w:tcPr>
          <w:p w14:paraId="050C62E4" w14:textId="77777777" w:rsidR="00021ECB" w:rsidRDefault="00000000">
            <w:pPr>
              <w:jc w:val="center"/>
            </w:pPr>
            <w:proofErr w:type="spellStart"/>
            <w:r>
              <w:t>Lignes</w:t>
            </w:r>
            <w:proofErr w:type="spellEnd"/>
            <w:r>
              <w:t xml:space="preserve"> de </w:t>
            </w:r>
            <w:proofErr w:type="spellStart"/>
            <w:r>
              <w:t>commande</w:t>
            </w:r>
            <w:proofErr w:type="spellEnd"/>
            <w:r>
              <w:t xml:space="preserve"> avec </w:t>
            </w:r>
            <w:proofErr w:type="spellStart"/>
            <w:r>
              <w:t>réception</w:t>
            </w:r>
            <w:proofErr w:type="spellEnd"/>
            <w:r>
              <w:t xml:space="preserve"> et </w:t>
            </w:r>
            <w:proofErr w:type="spellStart"/>
            <w:r>
              <w:t>création</w:t>
            </w:r>
            <w:proofErr w:type="spellEnd"/>
            <w:r>
              <w:t xml:space="preserve"> de lots</w:t>
            </w:r>
          </w:p>
        </w:tc>
      </w:tr>
      <w:tr w:rsidR="00021ECB" w14:paraId="4EE345F9" w14:textId="77777777">
        <w:trPr>
          <w:jc w:val="center"/>
        </w:trPr>
        <w:tc>
          <w:tcPr>
            <w:tcW w:w="2835" w:type="dxa"/>
          </w:tcPr>
          <w:p w14:paraId="2AF7C50F" w14:textId="77777777" w:rsidR="00021ECB" w:rsidRDefault="00000000">
            <w:pPr>
              <w:jc w:val="center"/>
            </w:pPr>
            <w:proofErr w:type="spellStart"/>
            <w:r>
              <w:t>res.partner</w:t>
            </w:r>
            <w:proofErr w:type="spellEnd"/>
            <w:r>
              <w:t xml:space="preserve"> (</w:t>
            </w:r>
            <w:proofErr w:type="spellStart"/>
            <w:r>
              <w:t>étendu</w:t>
            </w:r>
            <w:proofErr w:type="spellEnd"/>
            <w:r>
              <w:t>)</w:t>
            </w:r>
          </w:p>
        </w:tc>
        <w:tc>
          <w:tcPr>
            <w:tcW w:w="6803" w:type="dxa"/>
          </w:tcPr>
          <w:p w14:paraId="7E4F9A66" w14:textId="77777777" w:rsidR="00021ECB" w:rsidRDefault="00000000">
            <w:pPr>
              <w:jc w:val="center"/>
            </w:pPr>
            <w:proofErr w:type="spellStart"/>
            <w:r>
              <w:t>Fournisseurs</w:t>
            </w:r>
            <w:proofErr w:type="spellEnd"/>
            <w:r>
              <w:t xml:space="preserve"> pharma : </w:t>
            </w:r>
            <w:proofErr w:type="spellStart"/>
            <w:r>
              <w:t>agrément</w:t>
            </w:r>
            <w:proofErr w:type="spellEnd"/>
            <w:r>
              <w:t xml:space="preserve"> DPM, </w:t>
            </w:r>
            <w:proofErr w:type="spellStart"/>
            <w:r>
              <w:t>délai</w:t>
            </w:r>
            <w:proofErr w:type="spellEnd"/>
            <w:r>
              <w:t xml:space="preserve"> livraison</w:t>
            </w:r>
          </w:p>
        </w:tc>
      </w:tr>
    </w:tbl>
    <w:p w14:paraId="0000324F" w14:textId="77777777" w:rsidR="00021ECB" w:rsidRDefault="00021ECB"/>
    <w:p w14:paraId="2296B3CD" w14:textId="77777777" w:rsidR="00021ECB" w:rsidRDefault="00000000">
      <w:pPr>
        <w:pStyle w:val="Titre2"/>
      </w:pPr>
      <w:r>
        <w:rPr>
          <w:color w:val="2E74B5"/>
        </w:rPr>
        <w:t xml:space="preserve">3.2 </w:t>
      </w:r>
      <w:proofErr w:type="spellStart"/>
      <w:r>
        <w:rPr>
          <w:color w:val="2E74B5"/>
        </w:rPr>
        <w:t>pharmacie.medicament</w:t>
      </w:r>
      <w:proofErr w:type="spellEnd"/>
      <w:r>
        <w:rPr>
          <w:color w:val="2E74B5"/>
        </w:rPr>
        <w:t xml:space="preserve"> - Champs </w:t>
      </w:r>
      <w:proofErr w:type="spellStart"/>
      <w:r>
        <w:rPr>
          <w:color w:val="2E74B5"/>
        </w:rPr>
        <w:t>principaux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36"/>
        <w:gridCol w:w="2200"/>
        <w:gridCol w:w="4852"/>
      </w:tblGrid>
      <w:tr w:rsidR="00021ECB" w14:paraId="75736978" w14:textId="77777777">
        <w:trPr>
          <w:jc w:val="center"/>
        </w:trPr>
        <w:tc>
          <w:tcPr>
            <w:tcW w:w="2268" w:type="dxa"/>
          </w:tcPr>
          <w:p w14:paraId="0A7C94AC" w14:textId="77777777" w:rsidR="00021ECB" w:rsidRDefault="00000000">
            <w:pPr>
              <w:jc w:val="center"/>
            </w:pPr>
            <w:r>
              <w:rPr>
                <w:b/>
              </w:rPr>
              <w:t>Champ</w:t>
            </w:r>
          </w:p>
        </w:tc>
        <w:tc>
          <w:tcPr>
            <w:tcW w:w="2268" w:type="dxa"/>
          </w:tcPr>
          <w:p w14:paraId="6860398A" w14:textId="77777777" w:rsidR="00021ECB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5102" w:type="dxa"/>
          </w:tcPr>
          <w:p w14:paraId="4E8C3FAB" w14:textId="77777777" w:rsidR="00021ECB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021ECB" w14:paraId="58DD160C" w14:textId="77777777">
        <w:trPr>
          <w:jc w:val="center"/>
        </w:trPr>
        <w:tc>
          <w:tcPr>
            <w:tcW w:w="2268" w:type="dxa"/>
          </w:tcPr>
          <w:p w14:paraId="67A22571" w14:textId="77777777" w:rsidR="00021ECB" w:rsidRDefault="00000000">
            <w:pPr>
              <w:jc w:val="center"/>
            </w:pPr>
            <w:proofErr w:type="spellStart"/>
            <w:r>
              <w:t>nom_commercial</w:t>
            </w:r>
            <w:proofErr w:type="spellEnd"/>
          </w:p>
        </w:tc>
        <w:tc>
          <w:tcPr>
            <w:tcW w:w="2268" w:type="dxa"/>
          </w:tcPr>
          <w:p w14:paraId="52833BD6" w14:textId="77777777" w:rsidR="00021ECB" w:rsidRDefault="00000000">
            <w:pPr>
              <w:jc w:val="center"/>
            </w:pPr>
            <w:r>
              <w:t>Char (required)</w:t>
            </w:r>
          </w:p>
        </w:tc>
        <w:tc>
          <w:tcPr>
            <w:tcW w:w="5102" w:type="dxa"/>
          </w:tcPr>
          <w:p w14:paraId="0F9B6E24" w14:textId="77777777" w:rsidR="00021ECB" w:rsidRDefault="00000000">
            <w:pPr>
              <w:jc w:val="center"/>
            </w:pPr>
            <w:r>
              <w:t>Nom de marque, ex : Amoxil®</w:t>
            </w:r>
          </w:p>
        </w:tc>
      </w:tr>
      <w:tr w:rsidR="00021ECB" w14:paraId="1D3C7388" w14:textId="77777777">
        <w:trPr>
          <w:jc w:val="center"/>
        </w:trPr>
        <w:tc>
          <w:tcPr>
            <w:tcW w:w="2268" w:type="dxa"/>
          </w:tcPr>
          <w:p w14:paraId="34A3A254" w14:textId="77777777" w:rsidR="00021ECB" w:rsidRDefault="00000000">
            <w:pPr>
              <w:jc w:val="center"/>
            </w:pPr>
            <w:r>
              <w:t>dci</w:t>
            </w:r>
          </w:p>
        </w:tc>
        <w:tc>
          <w:tcPr>
            <w:tcW w:w="2268" w:type="dxa"/>
          </w:tcPr>
          <w:p w14:paraId="04972D70" w14:textId="77777777" w:rsidR="00021ECB" w:rsidRDefault="00000000">
            <w:pPr>
              <w:jc w:val="center"/>
            </w:pPr>
            <w:r>
              <w:t>Char</w:t>
            </w:r>
          </w:p>
        </w:tc>
        <w:tc>
          <w:tcPr>
            <w:tcW w:w="5102" w:type="dxa"/>
          </w:tcPr>
          <w:p w14:paraId="36B6C8A7" w14:textId="77777777" w:rsidR="00021ECB" w:rsidRDefault="00000000">
            <w:pPr>
              <w:jc w:val="center"/>
            </w:pPr>
            <w:proofErr w:type="spellStart"/>
            <w:r>
              <w:t>Dénomination</w:t>
            </w:r>
            <w:proofErr w:type="spellEnd"/>
            <w:r>
              <w:t xml:space="preserve"> Commune </w:t>
            </w:r>
            <w:proofErr w:type="spellStart"/>
            <w:r>
              <w:t>Internationale</w:t>
            </w:r>
            <w:proofErr w:type="spellEnd"/>
          </w:p>
        </w:tc>
      </w:tr>
      <w:tr w:rsidR="00021ECB" w14:paraId="1B007F84" w14:textId="77777777">
        <w:trPr>
          <w:jc w:val="center"/>
        </w:trPr>
        <w:tc>
          <w:tcPr>
            <w:tcW w:w="2268" w:type="dxa"/>
          </w:tcPr>
          <w:p w14:paraId="3328D91C" w14:textId="77777777" w:rsidR="00021ECB" w:rsidRDefault="00000000">
            <w:pPr>
              <w:jc w:val="center"/>
            </w:pPr>
            <w:proofErr w:type="spellStart"/>
            <w:r>
              <w:t>forme</w:t>
            </w:r>
            <w:proofErr w:type="spellEnd"/>
          </w:p>
        </w:tc>
        <w:tc>
          <w:tcPr>
            <w:tcW w:w="2268" w:type="dxa"/>
          </w:tcPr>
          <w:p w14:paraId="411DE38F" w14:textId="77777777" w:rsidR="00021ECB" w:rsidRDefault="00000000">
            <w:pPr>
              <w:jc w:val="center"/>
            </w:pPr>
            <w:r>
              <w:t>Selection</w:t>
            </w:r>
          </w:p>
        </w:tc>
        <w:tc>
          <w:tcPr>
            <w:tcW w:w="5102" w:type="dxa"/>
          </w:tcPr>
          <w:p w14:paraId="32AFBD5E" w14:textId="77777777" w:rsidR="00021ECB" w:rsidRDefault="00000000">
            <w:pPr>
              <w:jc w:val="center"/>
            </w:pPr>
            <w:proofErr w:type="spellStart"/>
            <w:r>
              <w:t>Comprimé</w:t>
            </w:r>
            <w:proofErr w:type="spellEnd"/>
            <w:r>
              <w:t xml:space="preserve">, sirop, injectable, </w:t>
            </w:r>
            <w:proofErr w:type="spellStart"/>
            <w:r>
              <w:t>suppositoire</w:t>
            </w:r>
            <w:proofErr w:type="spellEnd"/>
            <w:r>
              <w:t>…</w:t>
            </w:r>
          </w:p>
        </w:tc>
      </w:tr>
      <w:tr w:rsidR="00021ECB" w14:paraId="71E3D6A8" w14:textId="77777777">
        <w:trPr>
          <w:jc w:val="center"/>
        </w:trPr>
        <w:tc>
          <w:tcPr>
            <w:tcW w:w="2268" w:type="dxa"/>
          </w:tcPr>
          <w:p w14:paraId="7D289F8D" w14:textId="77777777" w:rsidR="00021ECB" w:rsidRDefault="00000000">
            <w:pPr>
              <w:jc w:val="center"/>
            </w:pPr>
            <w:r>
              <w:t>dosage</w:t>
            </w:r>
          </w:p>
        </w:tc>
        <w:tc>
          <w:tcPr>
            <w:tcW w:w="2268" w:type="dxa"/>
          </w:tcPr>
          <w:p w14:paraId="1A7DD1B2" w14:textId="77777777" w:rsidR="00021ECB" w:rsidRDefault="00000000">
            <w:pPr>
              <w:jc w:val="center"/>
            </w:pPr>
            <w:r>
              <w:t>Char</w:t>
            </w:r>
          </w:p>
        </w:tc>
        <w:tc>
          <w:tcPr>
            <w:tcW w:w="5102" w:type="dxa"/>
          </w:tcPr>
          <w:p w14:paraId="67E25BAC" w14:textId="77777777" w:rsidR="00021ECB" w:rsidRDefault="00000000">
            <w:pPr>
              <w:jc w:val="center"/>
            </w:pPr>
            <w:r>
              <w:t>ex : 500 mg, 250 mg/5 mL</w:t>
            </w:r>
          </w:p>
        </w:tc>
      </w:tr>
      <w:tr w:rsidR="00021ECB" w14:paraId="18C0ED3A" w14:textId="77777777">
        <w:trPr>
          <w:jc w:val="center"/>
        </w:trPr>
        <w:tc>
          <w:tcPr>
            <w:tcW w:w="2268" w:type="dxa"/>
          </w:tcPr>
          <w:p w14:paraId="4CAEF0ED" w14:textId="77777777" w:rsidR="00021ECB" w:rsidRDefault="00000000">
            <w:pPr>
              <w:jc w:val="center"/>
            </w:pPr>
            <w:proofErr w:type="spellStart"/>
            <w:r>
              <w:t>categorie_id</w:t>
            </w:r>
            <w:proofErr w:type="spellEnd"/>
          </w:p>
        </w:tc>
        <w:tc>
          <w:tcPr>
            <w:tcW w:w="2268" w:type="dxa"/>
          </w:tcPr>
          <w:p w14:paraId="6E5DA4B6" w14:textId="77777777" w:rsidR="00021ECB" w:rsidRDefault="00000000">
            <w:pPr>
              <w:jc w:val="center"/>
            </w:pPr>
            <w:r>
              <w:t>Many2one</w:t>
            </w:r>
          </w:p>
        </w:tc>
        <w:tc>
          <w:tcPr>
            <w:tcW w:w="5102" w:type="dxa"/>
          </w:tcPr>
          <w:p w14:paraId="1984DA8C" w14:textId="77777777" w:rsidR="00021ECB" w:rsidRDefault="00000000">
            <w:pPr>
              <w:jc w:val="center"/>
            </w:pPr>
            <w:r>
              <w:t xml:space="preserve">Famille </w:t>
            </w:r>
            <w:proofErr w:type="spellStart"/>
            <w:r>
              <w:t>thérapeutique</w:t>
            </w:r>
            <w:proofErr w:type="spellEnd"/>
          </w:p>
        </w:tc>
      </w:tr>
      <w:tr w:rsidR="00021ECB" w14:paraId="29DEC261" w14:textId="77777777">
        <w:trPr>
          <w:jc w:val="center"/>
        </w:trPr>
        <w:tc>
          <w:tcPr>
            <w:tcW w:w="2268" w:type="dxa"/>
          </w:tcPr>
          <w:p w14:paraId="3C597EAC" w14:textId="77777777" w:rsidR="00021ECB" w:rsidRDefault="00000000">
            <w:pPr>
              <w:jc w:val="center"/>
            </w:pPr>
            <w:proofErr w:type="spellStart"/>
            <w:r>
              <w:t>fournisseur_id</w:t>
            </w:r>
            <w:proofErr w:type="spellEnd"/>
          </w:p>
        </w:tc>
        <w:tc>
          <w:tcPr>
            <w:tcW w:w="2268" w:type="dxa"/>
          </w:tcPr>
          <w:p w14:paraId="505D5397" w14:textId="77777777" w:rsidR="00021ECB" w:rsidRDefault="00000000">
            <w:pPr>
              <w:jc w:val="center"/>
            </w:pPr>
            <w:r>
              <w:t xml:space="preserve">Many2one → </w:t>
            </w:r>
            <w:proofErr w:type="spellStart"/>
            <w:r>
              <w:t>res.partner</w:t>
            </w:r>
            <w:proofErr w:type="spellEnd"/>
          </w:p>
        </w:tc>
        <w:tc>
          <w:tcPr>
            <w:tcW w:w="5102" w:type="dxa"/>
          </w:tcPr>
          <w:p w14:paraId="275CB028" w14:textId="77777777" w:rsidR="00021ECB" w:rsidRDefault="00000000">
            <w:pPr>
              <w:jc w:val="center"/>
            </w:pPr>
            <w:proofErr w:type="spellStart"/>
            <w:r>
              <w:t>Grossiste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laboratoire</w:t>
            </w:r>
            <w:proofErr w:type="spellEnd"/>
          </w:p>
        </w:tc>
      </w:tr>
      <w:tr w:rsidR="00021ECB" w14:paraId="02F0CFBE" w14:textId="77777777">
        <w:trPr>
          <w:jc w:val="center"/>
        </w:trPr>
        <w:tc>
          <w:tcPr>
            <w:tcW w:w="2268" w:type="dxa"/>
          </w:tcPr>
          <w:p w14:paraId="61D3C087" w14:textId="77777777" w:rsidR="00021ECB" w:rsidRDefault="00000000">
            <w:pPr>
              <w:jc w:val="center"/>
            </w:pPr>
            <w:proofErr w:type="spellStart"/>
            <w:r>
              <w:t>prix_achat</w:t>
            </w:r>
            <w:proofErr w:type="spellEnd"/>
            <w:r>
              <w:t xml:space="preserve"> / </w:t>
            </w:r>
            <w:proofErr w:type="spellStart"/>
            <w:r>
              <w:t>prix_vente</w:t>
            </w:r>
            <w:proofErr w:type="spellEnd"/>
          </w:p>
        </w:tc>
        <w:tc>
          <w:tcPr>
            <w:tcW w:w="2268" w:type="dxa"/>
          </w:tcPr>
          <w:p w14:paraId="138DEB37" w14:textId="77777777" w:rsidR="00021ECB" w:rsidRDefault="00000000">
            <w:pPr>
              <w:jc w:val="center"/>
            </w:pPr>
            <w:r>
              <w:t>Float</w:t>
            </w:r>
          </w:p>
        </w:tc>
        <w:tc>
          <w:tcPr>
            <w:tcW w:w="5102" w:type="dxa"/>
          </w:tcPr>
          <w:p w14:paraId="46854D3C" w14:textId="77777777" w:rsidR="00021ECB" w:rsidRDefault="00000000">
            <w:pPr>
              <w:jc w:val="center"/>
            </w:pPr>
            <w:r>
              <w:t xml:space="preserve">Prix </w:t>
            </w:r>
            <w:proofErr w:type="spellStart"/>
            <w:r>
              <w:t>en</w:t>
            </w:r>
            <w:proofErr w:type="spellEnd"/>
            <w:r>
              <w:t xml:space="preserve"> FCFA</w:t>
            </w:r>
          </w:p>
        </w:tc>
      </w:tr>
      <w:tr w:rsidR="00021ECB" w14:paraId="4CA898A4" w14:textId="77777777">
        <w:trPr>
          <w:jc w:val="center"/>
        </w:trPr>
        <w:tc>
          <w:tcPr>
            <w:tcW w:w="2268" w:type="dxa"/>
          </w:tcPr>
          <w:p w14:paraId="6B5E5070" w14:textId="77777777" w:rsidR="00021ECB" w:rsidRDefault="00000000">
            <w:pPr>
              <w:jc w:val="center"/>
            </w:pPr>
            <w:proofErr w:type="spellStart"/>
            <w:r>
              <w:t>taux_tva</w:t>
            </w:r>
            <w:proofErr w:type="spellEnd"/>
          </w:p>
        </w:tc>
        <w:tc>
          <w:tcPr>
            <w:tcW w:w="2268" w:type="dxa"/>
          </w:tcPr>
          <w:p w14:paraId="1C40BD2C" w14:textId="77777777" w:rsidR="00021ECB" w:rsidRDefault="00000000">
            <w:pPr>
              <w:jc w:val="center"/>
            </w:pPr>
            <w:r>
              <w:t>Selection</w:t>
            </w:r>
          </w:p>
        </w:tc>
        <w:tc>
          <w:tcPr>
            <w:tcW w:w="5102" w:type="dxa"/>
          </w:tcPr>
          <w:p w14:paraId="7AA5FB5A" w14:textId="77777777" w:rsidR="00021ECB" w:rsidRDefault="00000000">
            <w:pPr>
              <w:jc w:val="center"/>
            </w:pPr>
            <w:r>
              <w:t>0 % (</w:t>
            </w:r>
            <w:proofErr w:type="spellStart"/>
            <w:r>
              <w:t>essentiel</w:t>
            </w:r>
            <w:proofErr w:type="spellEnd"/>
            <w:r>
              <w:t xml:space="preserve">) </w:t>
            </w:r>
            <w:proofErr w:type="spellStart"/>
            <w:r>
              <w:t>ou</w:t>
            </w:r>
            <w:proofErr w:type="spellEnd"/>
            <w:r>
              <w:t xml:space="preserve"> 18 %</w:t>
            </w:r>
          </w:p>
        </w:tc>
      </w:tr>
      <w:tr w:rsidR="00021ECB" w14:paraId="721859C9" w14:textId="77777777">
        <w:trPr>
          <w:jc w:val="center"/>
        </w:trPr>
        <w:tc>
          <w:tcPr>
            <w:tcW w:w="2268" w:type="dxa"/>
          </w:tcPr>
          <w:p w14:paraId="7AF4A99C" w14:textId="77777777" w:rsidR="00021ECB" w:rsidRDefault="00000000">
            <w:pPr>
              <w:jc w:val="center"/>
            </w:pPr>
            <w:proofErr w:type="spellStart"/>
            <w:r>
              <w:t>marge_pct</w:t>
            </w:r>
            <w:proofErr w:type="spellEnd"/>
          </w:p>
        </w:tc>
        <w:tc>
          <w:tcPr>
            <w:tcW w:w="2268" w:type="dxa"/>
          </w:tcPr>
          <w:p w14:paraId="171BC44E" w14:textId="77777777" w:rsidR="00021ECB" w:rsidRDefault="00000000">
            <w:pPr>
              <w:jc w:val="center"/>
            </w:pPr>
            <w:r>
              <w:t>Float (computed)</w:t>
            </w:r>
          </w:p>
        </w:tc>
        <w:tc>
          <w:tcPr>
            <w:tcW w:w="5102" w:type="dxa"/>
          </w:tcPr>
          <w:p w14:paraId="1F4696EA" w14:textId="77777777" w:rsidR="00021ECB" w:rsidRDefault="00000000">
            <w:pPr>
              <w:jc w:val="center"/>
            </w:pPr>
            <w:r>
              <w:t>(PV - PA) / PA × 100</w:t>
            </w:r>
          </w:p>
        </w:tc>
      </w:tr>
      <w:tr w:rsidR="00021ECB" w14:paraId="320E8795" w14:textId="77777777">
        <w:trPr>
          <w:jc w:val="center"/>
        </w:trPr>
        <w:tc>
          <w:tcPr>
            <w:tcW w:w="2268" w:type="dxa"/>
          </w:tcPr>
          <w:p w14:paraId="2B395880" w14:textId="77777777" w:rsidR="00021ECB" w:rsidRDefault="00000000">
            <w:pPr>
              <w:jc w:val="center"/>
            </w:pPr>
            <w:proofErr w:type="spellStart"/>
            <w:r>
              <w:t>sur_ordonnance</w:t>
            </w:r>
            <w:proofErr w:type="spellEnd"/>
          </w:p>
        </w:tc>
        <w:tc>
          <w:tcPr>
            <w:tcW w:w="2268" w:type="dxa"/>
          </w:tcPr>
          <w:p w14:paraId="5204F04E" w14:textId="77777777" w:rsidR="00021ECB" w:rsidRDefault="00000000">
            <w:pPr>
              <w:jc w:val="center"/>
            </w:pPr>
            <w:r>
              <w:t>Boolean</w:t>
            </w:r>
          </w:p>
        </w:tc>
        <w:tc>
          <w:tcPr>
            <w:tcW w:w="5102" w:type="dxa"/>
          </w:tcPr>
          <w:p w14:paraId="2283B6F5" w14:textId="77777777" w:rsidR="00021ECB" w:rsidRDefault="00000000">
            <w:pPr>
              <w:jc w:val="center"/>
            </w:pPr>
            <w:proofErr w:type="spellStart"/>
            <w:r>
              <w:t>Délivrance</w:t>
            </w:r>
            <w:proofErr w:type="spellEnd"/>
            <w:r>
              <w:t xml:space="preserve"> </w:t>
            </w:r>
            <w:proofErr w:type="spellStart"/>
            <w:r>
              <w:t>réglementée</w:t>
            </w:r>
            <w:proofErr w:type="spellEnd"/>
          </w:p>
        </w:tc>
      </w:tr>
      <w:tr w:rsidR="00021ECB" w14:paraId="5C73FFA2" w14:textId="77777777">
        <w:trPr>
          <w:jc w:val="center"/>
        </w:trPr>
        <w:tc>
          <w:tcPr>
            <w:tcW w:w="2268" w:type="dxa"/>
          </w:tcPr>
          <w:p w14:paraId="727429E8" w14:textId="77777777" w:rsidR="00021ECB" w:rsidRDefault="00000000">
            <w:pPr>
              <w:jc w:val="center"/>
            </w:pPr>
            <w:proofErr w:type="spellStart"/>
            <w:r>
              <w:t>stock_actuel</w:t>
            </w:r>
            <w:proofErr w:type="spellEnd"/>
          </w:p>
        </w:tc>
        <w:tc>
          <w:tcPr>
            <w:tcW w:w="2268" w:type="dxa"/>
          </w:tcPr>
          <w:p w14:paraId="6D788DC2" w14:textId="77777777" w:rsidR="00021ECB" w:rsidRDefault="00000000">
            <w:pPr>
              <w:jc w:val="center"/>
            </w:pPr>
            <w:r>
              <w:t>Integer (computed)</w:t>
            </w:r>
          </w:p>
        </w:tc>
        <w:tc>
          <w:tcPr>
            <w:tcW w:w="5102" w:type="dxa"/>
          </w:tcPr>
          <w:p w14:paraId="44E33BA5" w14:textId="77777777" w:rsidR="00021ECB" w:rsidRDefault="00000000">
            <w:pPr>
              <w:jc w:val="center"/>
            </w:pPr>
            <w:r>
              <w:t xml:space="preserve">Somme des </w:t>
            </w:r>
            <w:proofErr w:type="spellStart"/>
            <w:r>
              <w:t>quantités</w:t>
            </w:r>
            <w:proofErr w:type="spellEnd"/>
            <w:r>
              <w:t xml:space="preserve"> </w:t>
            </w:r>
            <w:proofErr w:type="spellStart"/>
            <w:r>
              <w:t>restantes</w:t>
            </w:r>
            <w:proofErr w:type="spellEnd"/>
            <w:r>
              <w:t xml:space="preserve"> des lots </w:t>
            </w:r>
            <w:proofErr w:type="spellStart"/>
            <w:r>
              <w:t>valides</w:t>
            </w:r>
            <w:proofErr w:type="spellEnd"/>
          </w:p>
        </w:tc>
      </w:tr>
      <w:tr w:rsidR="00021ECB" w14:paraId="2EC5B6A2" w14:textId="77777777">
        <w:trPr>
          <w:jc w:val="center"/>
        </w:trPr>
        <w:tc>
          <w:tcPr>
            <w:tcW w:w="2268" w:type="dxa"/>
          </w:tcPr>
          <w:p w14:paraId="6922C9C2" w14:textId="77777777" w:rsidR="00021ECB" w:rsidRDefault="00000000">
            <w:pPr>
              <w:jc w:val="center"/>
            </w:pPr>
            <w:proofErr w:type="spellStart"/>
            <w:r>
              <w:t>alerte_rupture</w:t>
            </w:r>
            <w:proofErr w:type="spellEnd"/>
          </w:p>
        </w:tc>
        <w:tc>
          <w:tcPr>
            <w:tcW w:w="2268" w:type="dxa"/>
          </w:tcPr>
          <w:p w14:paraId="76A3047F" w14:textId="77777777" w:rsidR="00021ECB" w:rsidRDefault="00000000">
            <w:pPr>
              <w:jc w:val="center"/>
            </w:pPr>
            <w:r>
              <w:t>Integer</w:t>
            </w:r>
          </w:p>
        </w:tc>
        <w:tc>
          <w:tcPr>
            <w:tcW w:w="5102" w:type="dxa"/>
          </w:tcPr>
          <w:p w14:paraId="66F060FD" w14:textId="77777777" w:rsidR="00021ECB" w:rsidRDefault="00000000">
            <w:pPr>
              <w:jc w:val="center"/>
            </w:pPr>
            <w:proofErr w:type="spellStart"/>
            <w:r>
              <w:t>Seuil</w:t>
            </w:r>
            <w:proofErr w:type="spellEnd"/>
            <w:r>
              <w:t xml:space="preserve"> de </w:t>
            </w:r>
            <w:proofErr w:type="spellStart"/>
            <w:r>
              <w:t>déclenchement</w:t>
            </w:r>
            <w:proofErr w:type="spellEnd"/>
            <w:r>
              <w:t xml:space="preserve"> de </w:t>
            </w:r>
            <w:proofErr w:type="spellStart"/>
            <w:r>
              <w:t>l'alerte</w:t>
            </w:r>
            <w:proofErr w:type="spellEnd"/>
          </w:p>
        </w:tc>
      </w:tr>
      <w:tr w:rsidR="00021ECB" w14:paraId="32E81F62" w14:textId="77777777">
        <w:trPr>
          <w:jc w:val="center"/>
        </w:trPr>
        <w:tc>
          <w:tcPr>
            <w:tcW w:w="2268" w:type="dxa"/>
          </w:tcPr>
          <w:p w14:paraId="71FC2DD4" w14:textId="77777777" w:rsidR="00021ECB" w:rsidRDefault="00000000">
            <w:pPr>
              <w:jc w:val="center"/>
            </w:pPr>
            <w:proofErr w:type="spellStart"/>
            <w:r>
              <w:t>statut_stock</w:t>
            </w:r>
            <w:proofErr w:type="spellEnd"/>
          </w:p>
        </w:tc>
        <w:tc>
          <w:tcPr>
            <w:tcW w:w="2268" w:type="dxa"/>
          </w:tcPr>
          <w:p w14:paraId="72771B11" w14:textId="77777777" w:rsidR="00021ECB" w:rsidRDefault="00000000">
            <w:pPr>
              <w:jc w:val="center"/>
            </w:pPr>
            <w:r>
              <w:t>Selection (computed)</w:t>
            </w:r>
          </w:p>
        </w:tc>
        <w:tc>
          <w:tcPr>
            <w:tcW w:w="5102" w:type="dxa"/>
          </w:tcPr>
          <w:p w14:paraId="5E566185" w14:textId="77777777" w:rsidR="00021ECB" w:rsidRDefault="00000000">
            <w:pPr>
              <w:jc w:val="center"/>
            </w:pPr>
            <w:r>
              <w:t xml:space="preserve">ok / </w:t>
            </w:r>
            <w:proofErr w:type="spellStart"/>
            <w:r>
              <w:t>alerte</w:t>
            </w:r>
            <w:proofErr w:type="spellEnd"/>
            <w:r>
              <w:t xml:space="preserve"> / rupture</w:t>
            </w:r>
          </w:p>
        </w:tc>
      </w:tr>
    </w:tbl>
    <w:p w14:paraId="0E08B3F1" w14:textId="77777777" w:rsidR="00021ECB" w:rsidRDefault="00021ECB"/>
    <w:p w14:paraId="7EEBE702" w14:textId="77777777" w:rsidR="00021ECB" w:rsidRDefault="00000000">
      <w:pPr>
        <w:pStyle w:val="Titre2"/>
      </w:pPr>
      <w:r>
        <w:rPr>
          <w:color w:val="2E74B5"/>
        </w:rPr>
        <w:t xml:space="preserve">3.3 </w:t>
      </w:r>
      <w:proofErr w:type="spellStart"/>
      <w:r>
        <w:rPr>
          <w:color w:val="2E74B5"/>
        </w:rPr>
        <w:t>pharmacie.lot</w:t>
      </w:r>
      <w:proofErr w:type="spellEnd"/>
      <w:r>
        <w:rPr>
          <w:color w:val="2E74B5"/>
        </w:rPr>
        <w:t xml:space="preserve"> - Champs </w:t>
      </w:r>
      <w:proofErr w:type="spellStart"/>
      <w:r>
        <w:rPr>
          <w:color w:val="2E74B5"/>
        </w:rPr>
        <w:t>principaux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2186"/>
        <w:gridCol w:w="4556"/>
      </w:tblGrid>
      <w:tr w:rsidR="00021ECB" w14:paraId="595F92FE" w14:textId="77777777">
        <w:trPr>
          <w:jc w:val="center"/>
        </w:trPr>
        <w:tc>
          <w:tcPr>
            <w:tcW w:w="2551" w:type="dxa"/>
          </w:tcPr>
          <w:p w14:paraId="3B0A3C5A" w14:textId="77777777" w:rsidR="00021ECB" w:rsidRDefault="00000000">
            <w:pPr>
              <w:jc w:val="center"/>
            </w:pPr>
            <w:r>
              <w:rPr>
                <w:b/>
              </w:rPr>
              <w:t>Champ</w:t>
            </w:r>
          </w:p>
        </w:tc>
        <w:tc>
          <w:tcPr>
            <w:tcW w:w="2268" w:type="dxa"/>
          </w:tcPr>
          <w:p w14:paraId="12BA0FA8" w14:textId="77777777" w:rsidR="00021ECB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4819" w:type="dxa"/>
          </w:tcPr>
          <w:p w14:paraId="06F75409" w14:textId="77777777" w:rsidR="00021ECB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021ECB" w14:paraId="30CF90B4" w14:textId="77777777">
        <w:trPr>
          <w:jc w:val="center"/>
        </w:trPr>
        <w:tc>
          <w:tcPr>
            <w:tcW w:w="2551" w:type="dxa"/>
          </w:tcPr>
          <w:p w14:paraId="4296FD2E" w14:textId="77777777" w:rsidR="00021ECB" w:rsidRDefault="00000000">
            <w:pPr>
              <w:jc w:val="center"/>
            </w:pPr>
            <w:proofErr w:type="spellStart"/>
            <w:r>
              <w:t>numero_lot</w:t>
            </w:r>
            <w:proofErr w:type="spellEnd"/>
          </w:p>
        </w:tc>
        <w:tc>
          <w:tcPr>
            <w:tcW w:w="2268" w:type="dxa"/>
          </w:tcPr>
          <w:p w14:paraId="357B9E8F" w14:textId="77777777" w:rsidR="00021ECB" w:rsidRDefault="00000000">
            <w:pPr>
              <w:jc w:val="center"/>
            </w:pPr>
            <w:r>
              <w:t>Char</w:t>
            </w:r>
          </w:p>
        </w:tc>
        <w:tc>
          <w:tcPr>
            <w:tcW w:w="4819" w:type="dxa"/>
          </w:tcPr>
          <w:p w14:paraId="627EAD69" w14:textId="77777777" w:rsidR="00021ECB" w:rsidRDefault="00000000">
            <w:pPr>
              <w:jc w:val="center"/>
            </w:pPr>
            <w:proofErr w:type="spellStart"/>
            <w:r>
              <w:t>Séquence</w:t>
            </w:r>
            <w:proofErr w:type="spellEnd"/>
            <w:r>
              <w:t xml:space="preserve"> auto : LOT/2025/0001</w:t>
            </w:r>
          </w:p>
        </w:tc>
      </w:tr>
      <w:tr w:rsidR="00021ECB" w14:paraId="138FE27C" w14:textId="77777777">
        <w:trPr>
          <w:jc w:val="center"/>
        </w:trPr>
        <w:tc>
          <w:tcPr>
            <w:tcW w:w="2551" w:type="dxa"/>
          </w:tcPr>
          <w:p w14:paraId="25EF1106" w14:textId="77777777" w:rsidR="00021ECB" w:rsidRDefault="00000000">
            <w:pPr>
              <w:jc w:val="center"/>
            </w:pPr>
            <w:proofErr w:type="spellStart"/>
            <w:r>
              <w:t>medicament_id</w:t>
            </w:r>
            <w:proofErr w:type="spellEnd"/>
          </w:p>
        </w:tc>
        <w:tc>
          <w:tcPr>
            <w:tcW w:w="2268" w:type="dxa"/>
          </w:tcPr>
          <w:p w14:paraId="5F6CDF88" w14:textId="77777777" w:rsidR="00021ECB" w:rsidRDefault="00000000">
            <w:pPr>
              <w:jc w:val="center"/>
            </w:pPr>
            <w:r>
              <w:t>Many2one</w:t>
            </w:r>
          </w:p>
        </w:tc>
        <w:tc>
          <w:tcPr>
            <w:tcW w:w="4819" w:type="dxa"/>
          </w:tcPr>
          <w:p w14:paraId="6EC841C4" w14:textId="77777777" w:rsidR="00021ECB" w:rsidRDefault="00000000">
            <w:pPr>
              <w:jc w:val="center"/>
            </w:pPr>
            <w:proofErr w:type="spellStart"/>
            <w:r>
              <w:t>Médicament</w:t>
            </w:r>
            <w:proofErr w:type="spellEnd"/>
            <w:r>
              <w:t xml:space="preserve"> </w:t>
            </w:r>
            <w:proofErr w:type="spellStart"/>
            <w:r>
              <w:t>concerné</w:t>
            </w:r>
            <w:proofErr w:type="spellEnd"/>
          </w:p>
        </w:tc>
      </w:tr>
      <w:tr w:rsidR="00021ECB" w14:paraId="16587223" w14:textId="77777777">
        <w:trPr>
          <w:jc w:val="center"/>
        </w:trPr>
        <w:tc>
          <w:tcPr>
            <w:tcW w:w="2551" w:type="dxa"/>
          </w:tcPr>
          <w:p w14:paraId="11F06047" w14:textId="77777777" w:rsidR="00021ECB" w:rsidRDefault="00000000">
            <w:pPr>
              <w:jc w:val="center"/>
            </w:pPr>
            <w:proofErr w:type="spellStart"/>
            <w:r>
              <w:t>date_fabrication</w:t>
            </w:r>
            <w:proofErr w:type="spellEnd"/>
          </w:p>
        </w:tc>
        <w:tc>
          <w:tcPr>
            <w:tcW w:w="2268" w:type="dxa"/>
          </w:tcPr>
          <w:p w14:paraId="4DAA443B" w14:textId="77777777" w:rsidR="00021ECB" w:rsidRDefault="00000000">
            <w:pPr>
              <w:jc w:val="center"/>
            </w:pPr>
            <w:r>
              <w:t>Date</w:t>
            </w:r>
          </w:p>
        </w:tc>
        <w:tc>
          <w:tcPr>
            <w:tcW w:w="4819" w:type="dxa"/>
          </w:tcPr>
          <w:p w14:paraId="18086D5E" w14:textId="77777777" w:rsidR="00021ECB" w:rsidRDefault="00000000">
            <w:pPr>
              <w:jc w:val="center"/>
            </w:pPr>
            <w:r>
              <w:t>Date de production</w:t>
            </w:r>
          </w:p>
        </w:tc>
      </w:tr>
      <w:tr w:rsidR="00021ECB" w14:paraId="6E3958B4" w14:textId="77777777">
        <w:trPr>
          <w:jc w:val="center"/>
        </w:trPr>
        <w:tc>
          <w:tcPr>
            <w:tcW w:w="2551" w:type="dxa"/>
          </w:tcPr>
          <w:p w14:paraId="5A1F6B06" w14:textId="77777777" w:rsidR="00021ECB" w:rsidRDefault="00000000">
            <w:pPr>
              <w:jc w:val="center"/>
            </w:pPr>
            <w:proofErr w:type="spellStart"/>
            <w:r>
              <w:t>date_peremption</w:t>
            </w:r>
            <w:proofErr w:type="spellEnd"/>
          </w:p>
        </w:tc>
        <w:tc>
          <w:tcPr>
            <w:tcW w:w="2268" w:type="dxa"/>
          </w:tcPr>
          <w:p w14:paraId="0259BBDF" w14:textId="77777777" w:rsidR="00021ECB" w:rsidRDefault="00000000">
            <w:pPr>
              <w:jc w:val="center"/>
            </w:pPr>
            <w:r>
              <w:t>Date (required)</w:t>
            </w:r>
          </w:p>
        </w:tc>
        <w:tc>
          <w:tcPr>
            <w:tcW w:w="4819" w:type="dxa"/>
          </w:tcPr>
          <w:p w14:paraId="478902B3" w14:textId="77777777" w:rsidR="00021ECB" w:rsidRDefault="00000000">
            <w:pPr>
              <w:jc w:val="center"/>
            </w:pPr>
            <w:proofErr w:type="spellStart"/>
            <w:r>
              <w:t>Contrainte</w:t>
            </w:r>
            <w:proofErr w:type="spellEnd"/>
            <w:r>
              <w:t xml:space="preserve"> : &gt; </w:t>
            </w:r>
            <w:proofErr w:type="spellStart"/>
            <w:r>
              <w:t>date_fabrication</w:t>
            </w:r>
            <w:proofErr w:type="spellEnd"/>
          </w:p>
        </w:tc>
      </w:tr>
      <w:tr w:rsidR="00021ECB" w14:paraId="6019C999" w14:textId="77777777">
        <w:trPr>
          <w:jc w:val="center"/>
        </w:trPr>
        <w:tc>
          <w:tcPr>
            <w:tcW w:w="2551" w:type="dxa"/>
          </w:tcPr>
          <w:p w14:paraId="290CF3C4" w14:textId="77777777" w:rsidR="00021ECB" w:rsidRDefault="00000000">
            <w:pPr>
              <w:jc w:val="center"/>
            </w:pPr>
            <w:proofErr w:type="spellStart"/>
            <w:r>
              <w:t>quantite_initiale</w:t>
            </w:r>
            <w:proofErr w:type="spellEnd"/>
          </w:p>
        </w:tc>
        <w:tc>
          <w:tcPr>
            <w:tcW w:w="2268" w:type="dxa"/>
          </w:tcPr>
          <w:p w14:paraId="70F08223" w14:textId="77777777" w:rsidR="00021ECB" w:rsidRDefault="00000000">
            <w:pPr>
              <w:jc w:val="center"/>
            </w:pPr>
            <w:r>
              <w:t>Integer</w:t>
            </w:r>
          </w:p>
        </w:tc>
        <w:tc>
          <w:tcPr>
            <w:tcW w:w="4819" w:type="dxa"/>
          </w:tcPr>
          <w:p w14:paraId="55BD740C" w14:textId="77777777" w:rsidR="00021ECB" w:rsidRDefault="00000000">
            <w:pPr>
              <w:jc w:val="center"/>
            </w:pPr>
            <w:proofErr w:type="spellStart"/>
            <w:r>
              <w:t>Quantité</w:t>
            </w:r>
            <w:proofErr w:type="spellEnd"/>
            <w:r>
              <w:t xml:space="preserve"> reçue</w:t>
            </w:r>
          </w:p>
        </w:tc>
      </w:tr>
      <w:tr w:rsidR="00021ECB" w14:paraId="68962C61" w14:textId="77777777">
        <w:trPr>
          <w:jc w:val="center"/>
        </w:trPr>
        <w:tc>
          <w:tcPr>
            <w:tcW w:w="2551" w:type="dxa"/>
          </w:tcPr>
          <w:p w14:paraId="5857D93C" w14:textId="77777777" w:rsidR="00021ECB" w:rsidRDefault="00000000">
            <w:pPr>
              <w:jc w:val="center"/>
            </w:pPr>
            <w:proofErr w:type="spellStart"/>
            <w:r>
              <w:t>quantite_restante</w:t>
            </w:r>
            <w:proofErr w:type="spellEnd"/>
          </w:p>
        </w:tc>
        <w:tc>
          <w:tcPr>
            <w:tcW w:w="2268" w:type="dxa"/>
          </w:tcPr>
          <w:p w14:paraId="3D35A6CB" w14:textId="77777777" w:rsidR="00021ECB" w:rsidRDefault="00000000">
            <w:pPr>
              <w:jc w:val="center"/>
            </w:pPr>
            <w:r>
              <w:t>Integer</w:t>
            </w:r>
          </w:p>
        </w:tc>
        <w:tc>
          <w:tcPr>
            <w:tcW w:w="4819" w:type="dxa"/>
          </w:tcPr>
          <w:p w14:paraId="4E4C84F9" w14:textId="77777777" w:rsidR="00021ECB" w:rsidRDefault="00000000">
            <w:pPr>
              <w:jc w:val="center"/>
            </w:pPr>
            <w:r>
              <w:t xml:space="preserve">Mise à jour à </w:t>
            </w:r>
            <w:proofErr w:type="spellStart"/>
            <w:r>
              <w:t>chaque</w:t>
            </w:r>
            <w:proofErr w:type="spellEnd"/>
            <w:r>
              <w:t xml:space="preserve"> vente</w:t>
            </w:r>
          </w:p>
        </w:tc>
      </w:tr>
      <w:tr w:rsidR="00021ECB" w14:paraId="56B1C81D" w14:textId="77777777">
        <w:trPr>
          <w:jc w:val="center"/>
        </w:trPr>
        <w:tc>
          <w:tcPr>
            <w:tcW w:w="2551" w:type="dxa"/>
          </w:tcPr>
          <w:p w14:paraId="643182F7" w14:textId="77777777" w:rsidR="00021ECB" w:rsidRDefault="00000000">
            <w:pPr>
              <w:jc w:val="center"/>
            </w:pPr>
            <w:proofErr w:type="spellStart"/>
            <w:r>
              <w:t>statut</w:t>
            </w:r>
            <w:proofErr w:type="spellEnd"/>
          </w:p>
        </w:tc>
        <w:tc>
          <w:tcPr>
            <w:tcW w:w="2268" w:type="dxa"/>
          </w:tcPr>
          <w:p w14:paraId="5A7A35FD" w14:textId="77777777" w:rsidR="00021ECB" w:rsidRDefault="00000000">
            <w:pPr>
              <w:jc w:val="center"/>
            </w:pPr>
            <w:r>
              <w:t>Selection (computed)</w:t>
            </w:r>
          </w:p>
        </w:tc>
        <w:tc>
          <w:tcPr>
            <w:tcW w:w="4819" w:type="dxa"/>
          </w:tcPr>
          <w:p w14:paraId="1D761935" w14:textId="77777777" w:rsidR="00021ECB" w:rsidRDefault="00000000">
            <w:pPr>
              <w:jc w:val="center"/>
            </w:pPr>
            <w:proofErr w:type="spellStart"/>
            <w:r>
              <w:t>Valide</w:t>
            </w:r>
            <w:proofErr w:type="spellEnd"/>
            <w:r>
              <w:t xml:space="preserve"> / </w:t>
            </w:r>
            <w:proofErr w:type="spellStart"/>
            <w:r>
              <w:t>Expiré</w:t>
            </w:r>
            <w:proofErr w:type="spellEnd"/>
            <w:r>
              <w:t xml:space="preserve"> / </w:t>
            </w:r>
            <w:proofErr w:type="spellStart"/>
            <w:r>
              <w:t>Épuisé</w:t>
            </w:r>
            <w:proofErr w:type="spellEnd"/>
          </w:p>
        </w:tc>
      </w:tr>
      <w:tr w:rsidR="00021ECB" w14:paraId="7EAB9415" w14:textId="77777777">
        <w:trPr>
          <w:jc w:val="center"/>
        </w:trPr>
        <w:tc>
          <w:tcPr>
            <w:tcW w:w="2551" w:type="dxa"/>
          </w:tcPr>
          <w:p w14:paraId="7D56F3C5" w14:textId="77777777" w:rsidR="00021ECB" w:rsidRDefault="00000000">
            <w:pPr>
              <w:jc w:val="center"/>
            </w:pPr>
            <w:proofErr w:type="spellStart"/>
            <w:r>
              <w:t>jours_avant_peremption</w:t>
            </w:r>
            <w:proofErr w:type="spellEnd"/>
          </w:p>
        </w:tc>
        <w:tc>
          <w:tcPr>
            <w:tcW w:w="2268" w:type="dxa"/>
          </w:tcPr>
          <w:p w14:paraId="0BD2DAB5" w14:textId="77777777" w:rsidR="00021ECB" w:rsidRDefault="00000000">
            <w:pPr>
              <w:jc w:val="center"/>
            </w:pPr>
            <w:r>
              <w:t>Integer (computed)</w:t>
            </w:r>
          </w:p>
        </w:tc>
        <w:tc>
          <w:tcPr>
            <w:tcW w:w="4819" w:type="dxa"/>
          </w:tcPr>
          <w:p w14:paraId="331D1B42" w14:textId="77777777" w:rsidR="00021ECB" w:rsidRDefault="00000000">
            <w:pPr>
              <w:jc w:val="center"/>
            </w:pPr>
            <w:proofErr w:type="spellStart"/>
            <w:r>
              <w:t>date_peremption</w:t>
            </w:r>
            <w:proofErr w:type="spellEnd"/>
            <w:r>
              <w:t xml:space="preserve"> - </w:t>
            </w:r>
            <w:proofErr w:type="spellStart"/>
            <w:r>
              <w:t>aujourd'hui</w:t>
            </w:r>
            <w:proofErr w:type="spellEnd"/>
          </w:p>
        </w:tc>
      </w:tr>
      <w:tr w:rsidR="00021ECB" w14:paraId="1BE26103" w14:textId="77777777">
        <w:trPr>
          <w:jc w:val="center"/>
        </w:trPr>
        <w:tc>
          <w:tcPr>
            <w:tcW w:w="2551" w:type="dxa"/>
          </w:tcPr>
          <w:p w14:paraId="175CD30E" w14:textId="77777777" w:rsidR="00021ECB" w:rsidRDefault="00000000">
            <w:pPr>
              <w:jc w:val="center"/>
            </w:pPr>
            <w:proofErr w:type="spellStart"/>
            <w:r>
              <w:t>reappro_id</w:t>
            </w:r>
            <w:proofErr w:type="spellEnd"/>
          </w:p>
        </w:tc>
        <w:tc>
          <w:tcPr>
            <w:tcW w:w="2268" w:type="dxa"/>
          </w:tcPr>
          <w:p w14:paraId="5F198970" w14:textId="77777777" w:rsidR="00021ECB" w:rsidRDefault="00000000">
            <w:pPr>
              <w:jc w:val="center"/>
            </w:pPr>
            <w:r>
              <w:t>Many2one</w:t>
            </w:r>
          </w:p>
        </w:tc>
        <w:tc>
          <w:tcPr>
            <w:tcW w:w="4819" w:type="dxa"/>
          </w:tcPr>
          <w:p w14:paraId="71BA8738" w14:textId="77777777" w:rsidR="00021ECB" w:rsidRDefault="00000000">
            <w:pPr>
              <w:jc w:val="center"/>
            </w:pPr>
            <w:r>
              <w:t xml:space="preserve">Bon de </w:t>
            </w:r>
            <w:proofErr w:type="spellStart"/>
            <w:r>
              <w:t>commande</w:t>
            </w:r>
            <w:proofErr w:type="spellEnd"/>
            <w:r>
              <w:t xml:space="preserve"> </w:t>
            </w:r>
            <w:proofErr w:type="spellStart"/>
            <w:r>
              <w:t>d'origine</w:t>
            </w:r>
            <w:proofErr w:type="spellEnd"/>
          </w:p>
        </w:tc>
      </w:tr>
    </w:tbl>
    <w:p w14:paraId="56B078B2" w14:textId="77777777" w:rsidR="00021ECB" w:rsidRDefault="00021ECB"/>
    <w:p w14:paraId="4B131EE1" w14:textId="77777777" w:rsidR="00021ECB" w:rsidRDefault="00000000">
      <w:pPr>
        <w:pStyle w:val="Titre2"/>
      </w:pPr>
      <w:r>
        <w:rPr>
          <w:color w:val="2E74B5"/>
        </w:rPr>
        <w:lastRenderedPageBreak/>
        <w:t xml:space="preserve">3.4 </w:t>
      </w:r>
      <w:proofErr w:type="spellStart"/>
      <w:r>
        <w:rPr>
          <w:color w:val="2E74B5"/>
        </w:rPr>
        <w:t>pharmacie.vente</w:t>
      </w:r>
      <w:proofErr w:type="spellEnd"/>
      <w:r>
        <w:rPr>
          <w:color w:val="2E74B5"/>
        </w:rPr>
        <w:t xml:space="preserve"> - Workflow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2200"/>
        <w:gridCol w:w="4599"/>
      </w:tblGrid>
      <w:tr w:rsidR="00021ECB" w14:paraId="65FA51DB" w14:textId="77777777">
        <w:trPr>
          <w:jc w:val="center"/>
        </w:trPr>
        <w:tc>
          <w:tcPr>
            <w:tcW w:w="2551" w:type="dxa"/>
          </w:tcPr>
          <w:p w14:paraId="37946BE4" w14:textId="77777777" w:rsidR="00021ECB" w:rsidRDefault="00000000">
            <w:pPr>
              <w:jc w:val="center"/>
            </w:pPr>
            <w:r>
              <w:rPr>
                <w:b/>
              </w:rPr>
              <w:t>Champ</w:t>
            </w:r>
          </w:p>
        </w:tc>
        <w:tc>
          <w:tcPr>
            <w:tcW w:w="2268" w:type="dxa"/>
          </w:tcPr>
          <w:p w14:paraId="53FBCE9D" w14:textId="77777777" w:rsidR="00021ECB" w:rsidRDefault="00000000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4819" w:type="dxa"/>
          </w:tcPr>
          <w:p w14:paraId="7E322D21" w14:textId="77777777" w:rsidR="00021ECB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021ECB" w14:paraId="7A77488A" w14:textId="77777777">
        <w:trPr>
          <w:jc w:val="center"/>
        </w:trPr>
        <w:tc>
          <w:tcPr>
            <w:tcW w:w="2551" w:type="dxa"/>
          </w:tcPr>
          <w:p w14:paraId="4F233CF6" w14:textId="77777777" w:rsidR="00021ECB" w:rsidRDefault="00000000">
            <w:pPr>
              <w:jc w:val="center"/>
            </w:pPr>
            <w:r>
              <w:t>reference</w:t>
            </w:r>
          </w:p>
        </w:tc>
        <w:tc>
          <w:tcPr>
            <w:tcW w:w="2268" w:type="dxa"/>
          </w:tcPr>
          <w:p w14:paraId="15E6939E" w14:textId="77777777" w:rsidR="00021ECB" w:rsidRDefault="00000000">
            <w:pPr>
              <w:jc w:val="center"/>
            </w:pPr>
            <w:r>
              <w:t>Char</w:t>
            </w:r>
          </w:p>
        </w:tc>
        <w:tc>
          <w:tcPr>
            <w:tcW w:w="4819" w:type="dxa"/>
          </w:tcPr>
          <w:p w14:paraId="49B9DD9A" w14:textId="77777777" w:rsidR="00021ECB" w:rsidRDefault="00000000">
            <w:pPr>
              <w:jc w:val="center"/>
            </w:pPr>
            <w:proofErr w:type="spellStart"/>
            <w:r>
              <w:t>Séquence</w:t>
            </w:r>
            <w:proofErr w:type="spellEnd"/>
            <w:r>
              <w:t xml:space="preserve"> auto : VTE/2025/0001</w:t>
            </w:r>
          </w:p>
        </w:tc>
      </w:tr>
      <w:tr w:rsidR="00021ECB" w14:paraId="3980B424" w14:textId="77777777">
        <w:trPr>
          <w:jc w:val="center"/>
        </w:trPr>
        <w:tc>
          <w:tcPr>
            <w:tcW w:w="2551" w:type="dxa"/>
          </w:tcPr>
          <w:p w14:paraId="4D26D00A" w14:textId="77777777" w:rsidR="00021ECB" w:rsidRDefault="00000000">
            <w:pPr>
              <w:jc w:val="center"/>
            </w:pPr>
            <w:proofErr w:type="spellStart"/>
            <w:r>
              <w:t>client_id</w:t>
            </w:r>
            <w:proofErr w:type="spellEnd"/>
          </w:p>
        </w:tc>
        <w:tc>
          <w:tcPr>
            <w:tcW w:w="2268" w:type="dxa"/>
          </w:tcPr>
          <w:p w14:paraId="6507FDDA" w14:textId="77777777" w:rsidR="00021ECB" w:rsidRDefault="00000000">
            <w:pPr>
              <w:jc w:val="center"/>
            </w:pPr>
            <w:r>
              <w:t xml:space="preserve">Many2one → </w:t>
            </w:r>
            <w:proofErr w:type="spellStart"/>
            <w:r>
              <w:t>res.partner</w:t>
            </w:r>
            <w:proofErr w:type="spellEnd"/>
          </w:p>
        </w:tc>
        <w:tc>
          <w:tcPr>
            <w:tcW w:w="4819" w:type="dxa"/>
          </w:tcPr>
          <w:p w14:paraId="7EA27573" w14:textId="77777777" w:rsidR="00021ECB" w:rsidRDefault="00000000">
            <w:pPr>
              <w:jc w:val="center"/>
            </w:pPr>
            <w:proofErr w:type="spellStart"/>
            <w:r>
              <w:t>Optionnel</w:t>
            </w:r>
            <w:proofErr w:type="spellEnd"/>
            <w:r>
              <w:t xml:space="preserve"> - client </w:t>
            </w:r>
            <w:proofErr w:type="spellStart"/>
            <w:r>
              <w:t>fidélisé</w:t>
            </w:r>
            <w:proofErr w:type="spellEnd"/>
          </w:p>
        </w:tc>
      </w:tr>
      <w:tr w:rsidR="00021ECB" w14:paraId="78809F46" w14:textId="77777777">
        <w:trPr>
          <w:jc w:val="center"/>
        </w:trPr>
        <w:tc>
          <w:tcPr>
            <w:tcW w:w="2551" w:type="dxa"/>
          </w:tcPr>
          <w:p w14:paraId="198B8A32" w14:textId="77777777" w:rsidR="00021ECB" w:rsidRDefault="00000000">
            <w:pPr>
              <w:jc w:val="center"/>
            </w:pPr>
            <w:proofErr w:type="spellStart"/>
            <w:r>
              <w:t>vendeur_id</w:t>
            </w:r>
            <w:proofErr w:type="spellEnd"/>
          </w:p>
        </w:tc>
        <w:tc>
          <w:tcPr>
            <w:tcW w:w="2268" w:type="dxa"/>
          </w:tcPr>
          <w:p w14:paraId="19414DB9" w14:textId="77777777" w:rsidR="00021ECB" w:rsidRDefault="00000000">
            <w:pPr>
              <w:jc w:val="center"/>
            </w:pPr>
            <w:r>
              <w:t xml:space="preserve">Many2one → </w:t>
            </w:r>
            <w:proofErr w:type="spellStart"/>
            <w:r>
              <w:t>res.users</w:t>
            </w:r>
            <w:proofErr w:type="spellEnd"/>
          </w:p>
        </w:tc>
        <w:tc>
          <w:tcPr>
            <w:tcW w:w="4819" w:type="dxa"/>
          </w:tcPr>
          <w:p w14:paraId="794F7677" w14:textId="77777777" w:rsidR="00021ECB" w:rsidRDefault="00000000">
            <w:pPr>
              <w:jc w:val="center"/>
            </w:pPr>
            <w:proofErr w:type="spellStart"/>
            <w:r>
              <w:t>Défaut</w:t>
            </w:r>
            <w:proofErr w:type="spellEnd"/>
            <w:r>
              <w:t xml:space="preserve"> = </w:t>
            </w:r>
            <w:proofErr w:type="spellStart"/>
            <w:r>
              <w:t>utilisateur</w:t>
            </w:r>
            <w:proofErr w:type="spellEnd"/>
            <w:r>
              <w:t xml:space="preserve"> </w:t>
            </w:r>
            <w:proofErr w:type="spellStart"/>
            <w:r>
              <w:t>actuel</w:t>
            </w:r>
            <w:proofErr w:type="spellEnd"/>
          </w:p>
        </w:tc>
      </w:tr>
      <w:tr w:rsidR="00021ECB" w14:paraId="54D8113A" w14:textId="77777777">
        <w:trPr>
          <w:jc w:val="center"/>
        </w:trPr>
        <w:tc>
          <w:tcPr>
            <w:tcW w:w="2551" w:type="dxa"/>
          </w:tcPr>
          <w:p w14:paraId="796B3DEE" w14:textId="77777777" w:rsidR="00021ECB" w:rsidRDefault="00000000">
            <w:pPr>
              <w:jc w:val="center"/>
            </w:pPr>
            <w:proofErr w:type="spellStart"/>
            <w:r>
              <w:t>ordonnance_id</w:t>
            </w:r>
            <w:proofErr w:type="spellEnd"/>
          </w:p>
        </w:tc>
        <w:tc>
          <w:tcPr>
            <w:tcW w:w="2268" w:type="dxa"/>
          </w:tcPr>
          <w:p w14:paraId="2233DD42" w14:textId="77777777" w:rsidR="00021ECB" w:rsidRDefault="00000000">
            <w:pPr>
              <w:jc w:val="center"/>
            </w:pPr>
            <w:r>
              <w:t>Many2one</w:t>
            </w:r>
          </w:p>
        </w:tc>
        <w:tc>
          <w:tcPr>
            <w:tcW w:w="4819" w:type="dxa"/>
          </w:tcPr>
          <w:p w14:paraId="3ABBE1F4" w14:textId="77777777" w:rsidR="00021ECB" w:rsidRDefault="00000000">
            <w:pPr>
              <w:jc w:val="center"/>
            </w:pPr>
            <w:proofErr w:type="spellStart"/>
            <w:r>
              <w:t>Obligatoire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médicament</w:t>
            </w:r>
            <w:proofErr w:type="spellEnd"/>
            <w:r>
              <w:t xml:space="preserve"> </w:t>
            </w:r>
            <w:proofErr w:type="spellStart"/>
            <w:r>
              <w:t>réglementé</w:t>
            </w:r>
            <w:proofErr w:type="spellEnd"/>
          </w:p>
        </w:tc>
      </w:tr>
      <w:tr w:rsidR="00021ECB" w14:paraId="60F5383C" w14:textId="77777777">
        <w:trPr>
          <w:jc w:val="center"/>
        </w:trPr>
        <w:tc>
          <w:tcPr>
            <w:tcW w:w="2551" w:type="dxa"/>
          </w:tcPr>
          <w:p w14:paraId="0019B1C5" w14:textId="77777777" w:rsidR="00021ECB" w:rsidRDefault="00000000">
            <w:pPr>
              <w:jc w:val="center"/>
            </w:pPr>
            <w:proofErr w:type="spellStart"/>
            <w:r>
              <w:t>ligne_ids</w:t>
            </w:r>
            <w:proofErr w:type="spellEnd"/>
          </w:p>
        </w:tc>
        <w:tc>
          <w:tcPr>
            <w:tcW w:w="2268" w:type="dxa"/>
          </w:tcPr>
          <w:p w14:paraId="74C581EB" w14:textId="77777777" w:rsidR="00021ECB" w:rsidRDefault="00000000">
            <w:pPr>
              <w:jc w:val="center"/>
            </w:pPr>
            <w:r>
              <w:t>One2many</w:t>
            </w:r>
          </w:p>
        </w:tc>
        <w:tc>
          <w:tcPr>
            <w:tcW w:w="4819" w:type="dxa"/>
          </w:tcPr>
          <w:p w14:paraId="58160CC8" w14:textId="77777777" w:rsidR="00021ECB" w:rsidRDefault="00000000">
            <w:pPr>
              <w:jc w:val="center"/>
            </w:pPr>
            <w:r>
              <w:t xml:space="preserve">Articles </w:t>
            </w:r>
            <w:proofErr w:type="spellStart"/>
            <w:r>
              <w:t>vendus</w:t>
            </w:r>
            <w:proofErr w:type="spellEnd"/>
          </w:p>
        </w:tc>
      </w:tr>
      <w:tr w:rsidR="00021ECB" w14:paraId="4341BB5A" w14:textId="77777777">
        <w:trPr>
          <w:jc w:val="center"/>
        </w:trPr>
        <w:tc>
          <w:tcPr>
            <w:tcW w:w="2551" w:type="dxa"/>
          </w:tcPr>
          <w:p w14:paraId="3A7B3EFF" w14:textId="77777777" w:rsidR="00021ECB" w:rsidRDefault="00000000">
            <w:pPr>
              <w:jc w:val="center"/>
            </w:pPr>
            <w:proofErr w:type="spellStart"/>
            <w:r>
              <w:t>montant_ttc</w:t>
            </w:r>
            <w:proofErr w:type="spellEnd"/>
          </w:p>
        </w:tc>
        <w:tc>
          <w:tcPr>
            <w:tcW w:w="2268" w:type="dxa"/>
          </w:tcPr>
          <w:p w14:paraId="252C9760" w14:textId="77777777" w:rsidR="00021ECB" w:rsidRDefault="00000000">
            <w:pPr>
              <w:jc w:val="center"/>
            </w:pPr>
            <w:r>
              <w:t>Float (computed)</w:t>
            </w:r>
          </w:p>
        </w:tc>
        <w:tc>
          <w:tcPr>
            <w:tcW w:w="4819" w:type="dxa"/>
          </w:tcPr>
          <w:p w14:paraId="3AB81671" w14:textId="77777777" w:rsidR="00021ECB" w:rsidRDefault="00000000">
            <w:pPr>
              <w:jc w:val="center"/>
            </w:pPr>
            <w:r>
              <w:t xml:space="preserve">Total </w:t>
            </w:r>
            <w:proofErr w:type="spellStart"/>
            <w:r>
              <w:t>depuis</w:t>
            </w:r>
            <w:proofErr w:type="spellEnd"/>
            <w:r>
              <w:t xml:space="preserve"> les </w:t>
            </w:r>
            <w:proofErr w:type="spellStart"/>
            <w:r>
              <w:t>lignes</w:t>
            </w:r>
            <w:proofErr w:type="spellEnd"/>
          </w:p>
        </w:tc>
      </w:tr>
      <w:tr w:rsidR="00021ECB" w14:paraId="31CBDC04" w14:textId="77777777">
        <w:trPr>
          <w:jc w:val="center"/>
        </w:trPr>
        <w:tc>
          <w:tcPr>
            <w:tcW w:w="2551" w:type="dxa"/>
          </w:tcPr>
          <w:p w14:paraId="4BBD3E6A" w14:textId="77777777" w:rsidR="00021ECB" w:rsidRDefault="00000000">
            <w:pPr>
              <w:jc w:val="center"/>
            </w:pPr>
            <w:proofErr w:type="spellStart"/>
            <w:r>
              <w:t>statut</w:t>
            </w:r>
            <w:proofErr w:type="spellEnd"/>
          </w:p>
        </w:tc>
        <w:tc>
          <w:tcPr>
            <w:tcW w:w="2268" w:type="dxa"/>
          </w:tcPr>
          <w:p w14:paraId="361056BA" w14:textId="77777777" w:rsidR="00021ECB" w:rsidRDefault="00000000">
            <w:pPr>
              <w:jc w:val="center"/>
            </w:pPr>
            <w:r>
              <w:t>Selection</w:t>
            </w:r>
          </w:p>
        </w:tc>
        <w:tc>
          <w:tcPr>
            <w:tcW w:w="4819" w:type="dxa"/>
          </w:tcPr>
          <w:p w14:paraId="2BDBFED4" w14:textId="77777777" w:rsidR="00021ECB" w:rsidRDefault="00000000">
            <w:pPr>
              <w:jc w:val="center"/>
            </w:pPr>
            <w:proofErr w:type="spellStart"/>
            <w:r>
              <w:t>brouillon</w:t>
            </w:r>
            <w:proofErr w:type="spellEnd"/>
            <w:r>
              <w:t xml:space="preserve"> → </w:t>
            </w:r>
            <w:proofErr w:type="spellStart"/>
            <w:r>
              <w:t>confirmée</w:t>
            </w:r>
            <w:proofErr w:type="spellEnd"/>
            <w:r>
              <w:t xml:space="preserve"> → </w:t>
            </w:r>
            <w:proofErr w:type="spellStart"/>
            <w:r>
              <w:t>annulée</w:t>
            </w:r>
            <w:proofErr w:type="spellEnd"/>
          </w:p>
        </w:tc>
      </w:tr>
      <w:tr w:rsidR="00021ECB" w14:paraId="539DDCD2" w14:textId="77777777">
        <w:trPr>
          <w:jc w:val="center"/>
        </w:trPr>
        <w:tc>
          <w:tcPr>
            <w:tcW w:w="2551" w:type="dxa"/>
          </w:tcPr>
          <w:p w14:paraId="74C4467D" w14:textId="77777777" w:rsidR="00021ECB" w:rsidRDefault="00000000">
            <w:pPr>
              <w:jc w:val="center"/>
            </w:pPr>
            <w:proofErr w:type="spellStart"/>
            <w:r>
              <w:t>mode_paiement</w:t>
            </w:r>
            <w:proofErr w:type="spellEnd"/>
          </w:p>
        </w:tc>
        <w:tc>
          <w:tcPr>
            <w:tcW w:w="2268" w:type="dxa"/>
          </w:tcPr>
          <w:p w14:paraId="28D11CBA" w14:textId="77777777" w:rsidR="00021ECB" w:rsidRDefault="00000000">
            <w:pPr>
              <w:jc w:val="center"/>
            </w:pPr>
            <w:r>
              <w:t>Selection</w:t>
            </w:r>
          </w:p>
        </w:tc>
        <w:tc>
          <w:tcPr>
            <w:tcW w:w="4819" w:type="dxa"/>
          </w:tcPr>
          <w:p w14:paraId="7947D406" w14:textId="77777777" w:rsidR="00021ECB" w:rsidRDefault="00000000">
            <w:pPr>
              <w:jc w:val="center"/>
            </w:pPr>
            <w:proofErr w:type="spellStart"/>
            <w:r>
              <w:t>Espèces</w:t>
            </w:r>
            <w:proofErr w:type="spellEnd"/>
            <w:r>
              <w:t xml:space="preserve"> / Carte / Wave / Orange Money</w:t>
            </w:r>
          </w:p>
        </w:tc>
      </w:tr>
      <w:tr w:rsidR="00021ECB" w14:paraId="71AE7152" w14:textId="77777777">
        <w:trPr>
          <w:jc w:val="center"/>
        </w:trPr>
        <w:tc>
          <w:tcPr>
            <w:tcW w:w="2551" w:type="dxa"/>
          </w:tcPr>
          <w:p w14:paraId="6A2D3AD4" w14:textId="77777777" w:rsidR="00021ECB" w:rsidRDefault="00000000">
            <w:pPr>
              <w:jc w:val="center"/>
            </w:pPr>
            <w:proofErr w:type="spellStart"/>
            <w:r>
              <w:t>date_vente</w:t>
            </w:r>
            <w:proofErr w:type="spellEnd"/>
          </w:p>
        </w:tc>
        <w:tc>
          <w:tcPr>
            <w:tcW w:w="2268" w:type="dxa"/>
          </w:tcPr>
          <w:p w14:paraId="6436CF59" w14:textId="77777777" w:rsidR="00021ECB" w:rsidRDefault="00000000">
            <w:pPr>
              <w:jc w:val="center"/>
            </w:pPr>
            <w:r>
              <w:t>Datetime</w:t>
            </w:r>
          </w:p>
        </w:tc>
        <w:tc>
          <w:tcPr>
            <w:tcW w:w="4819" w:type="dxa"/>
          </w:tcPr>
          <w:p w14:paraId="25BD7E99" w14:textId="77777777" w:rsidR="00021ECB" w:rsidRDefault="00000000">
            <w:pPr>
              <w:jc w:val="center"/>
            </w:pPr>
            <w:proofErr w:type="spellStart"/>
            <w:r>
              <w:t>Renseignée</w:t>
            </w:r>
            <w:proofErr w:type="spellEnd"/>
            <w:r>
              <w:t xml:space="preserve"> à la confirmation</w:t>
            </w:r>
          </w:p>
        </w:tc>
      </w:tr>
    </w:tbl>
    <w:p w14:paraId="4C3E4A67" w14:textId="77777777" w:rsidR="00021ECB" w:rsidRDefault="00000000">
      <w:r>
        <w:br w:type="page"/>
      </w:r>
    </w:p>
    <w:p w14:paraId="0CB935C0" w14:textId="77777777" w:rsidR="00021ECB" w:rsidRDefault="00000000">
      <w:pPr>
        <w:pStyle w:val="Titre1"/>
      </w:pPr>
      <w:r>
        <w:rPr>
          <w:color w:val="1F497D"/>
        </w:rPr>
        <w:lastRenderedPageBreak/>
        <w:t xml:space="preserve">4. Vues et interface </w:t>
      </w:r>
      <w:proofErr w:type="spellStart"/>
      <w:r>
        <w:rPr>
          <w:color w:val="1F497D"/>
        </w:rPr>
        <w:t>utilisateur</w:t>
      </w:r>
      <w:proofErr w:type="spellEnd"/>
    </w:p>
    <w:p w14:paraId="384FC28B" w14:textId="77777777" w:rsidR="00021ECB" w:rsidRDefault="00000000">
      <w:pPr>
        <w:pStyle w:val="Titre2"/>
      </w:pPr>
      <w:r>
        <w:rPr>
          <w:color w:val="2E74B5"/>
        </w:rPr>
        <w:t xml:space="preserve">4.1 Vues </w:t>
      </w:r>
      <w:proofErr w:type="spellStart"/>
      <w:r>
        <w:rPr>
          <w:color w:val="2E74B5"/>
        </w:rPr>
        <w:t>implémentées</w:t>
      </w:r>
      <w:proofErr w:type="spellEnd"/>
      <w:r>
        <w:rPr>
          <w:color w:val="2E74B5"/>
        </w:rPr>
        <w:t xml:space="preserve"> par </w:t>
      </w:r>
      <w:proofErr w:type="spellStart"/>
      <w:r>
        <w:rPr>
          <w:color w:val="2E74B5"/>
        </w:rPr>
        <w:t>modèle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134"/>
        <w:gridCol w:w="1134"/>
      </w:tblGrid>
      <w:tr w:rsidR="00021ECB" w14:paraId="490CA90E" w14:textId="77777777">
        <w:trPr>
          <w:jc w:val="center"/>
        </w:trPr>
        <w:tc>
          <w:tcPr>
            <w:tcW w:w="3402" w:type="dxa"/>
          </w:tcPr>
          <w:p w14:paraId="66E72663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Modèle</w:t>
            </w:r>
            <w:proofErr w:type="spellEnd"/>
          </w:p>
        </w:tc>
        <w:tc>
          <w:tcPr>
            <w:tcW w:w="1134" w:type="dxa"/>
          </w:tcPr>
          <w:p w14:paraId="4CB88047" w14:textId="77777777" w:rsidR="00021ECB" w:rsidRDefault="00000000">
            <w:pPr>
              <w:jc w:val="center"/>
            </w:pPr>
            <w:r>
              <w:rPr>
                <w:b/>
              </w:rPr>
              <w:t>Form</w:t>
            </w:r>
          </w:p>
        </w:tc>
        <w:tc>
          <w:tcPr>
            <w:tcW w:w="1134" w:type="dxa"/>
          </w:tcPr>
          <w:p w14:paraId="5D1DF53D" w14:textId="77777777" w:rsidR="00021ECB" w:rsidRDefault="00000000">
            <w:pPr>
              <w:jc w:val="center"/>
            </w:pPr>
            <w:r>
              <w:rPr>
                <w:b/>
              </w:rPr>
              <w:t>List</w:t>
            </w:r>
          </w:p>
        </w:tc>
        <w:tc>
          <w:tcPr>
            <w:tcW w:w="1134" w:type="dxa"/>
          </w:tcPr>
          <w:p w14:paraId="61561002" w14:textId="77777777" w:rsidR="00021ECB" w:rsidRDefault="00000000">
            <w:pPr>
              <w:jc w:val="center"/>
            </w:pPr>
            <w:r>
              <w:rPr>
                <w:b/>
              </w:rPr>
              <w:t>Kanban</w:t>
            </w:r>
          </w:p>
        </w:tc>
        <w:tc>
          <w:tcPr>
            <w:tcW w:w="1134" w:type="dxa"/>
          </w:tcPr>
          <w:p w14:paraId="3DB0F751" w14:textId="77777777" w:rsidR="00021ECB" w:rsidRDefault="00000000">
            <w:pPr>
              <w:jc w:val="center"/>
            </w:pPr>
            <w:r>
              <w:rPr>
                <w:b/>
              </w:rPr>
              <w:t>Search</w:t>
            </w:r>
          </w:p>
        </w:tc>
      </w:tr>
      <w:tr w:rsidR="00021ECB" w14:paraId="63EE516C" w14:textId="77777777">
        <w:trPr>
          <w:jc w:val="center"/>
        </w:trPr>
        <w:tc>
          <w:tcPr>
            <w:tcW w:w="3402" w:type="dxa"/>
          </w:tcPr>
          <w:p w14:paraId="05BE54A2" w14:textId="77777777" w:rsidR="00021ECB" w:rsidRDefault="00000000">
            <w:pPr>
              <w:jc w:val="center"/>
            </w:pPr>
            <w:proofErr w:type="spellStart"/>
            <w:r>
              <w:t>pharmacie.medicament</w:t>
            </w:r>
            <w:proofErr w:type="spellEnd"/>
          </w:p>
        </w:tc>
        <w:tc>
          <w:tcPr>
            <w:tcW w:w="1134" w:type="dxa"/>
          </w:tcPr>
          <w:p w14:paraId="71C17675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25EA5BC5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2ACF5262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6E984DD2" w14:textId="77777777" w:rsidR="00021ECB" w:rsidRDefault="00000000">
            <w:pPr>
              <w:jc w:val="center"/>
            </w:pPr>
            <w:r>
              <w:t>✅</w:t>
            </w:r>
          </w:p>
        </w:tc>
      </w:tr>
      <w:tr w:rsidR="00021ECB" w14:paraId="0A7D7E5A" w14:textId="77777777">
        <w:trPr>
          <w:jc w:val="center"/>
        </w:trPr>
        <w:tc>
          <w:tcPr>
            <w:tcW w:w="3402" w:type="dxa"/>
          </w:tcPr>
          <w:p w14:paraId="48B677DF" w14:textId="77777777" w:rsidR="00021ECB" w:rsidRDefault="00000000">
            <w:pPr>
              <w:jc w:val="center"/>
            </w:pPr>
            <w:proofErr w:type="spellStart"/>
            <w:r>
              <w:t>pharmacie.lot</w:t>
            </w:r>
            <w:proofErr w:type="spellEnd"/>
          </w:p>
        </w:tc>
        <w:tc>
          <w:tcPr>
            <w:tcW w:w="1134" w:type="dxa"/>
          </w:tcPr>
          <w:p w14:paraId="1B218579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700A362A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52CCE6D6" w14:textId="77777777" w:rsidR="00021ECB" w:rsidRDefault="00000000">
            <w:pPr>
              <w:jc w:val="center"/>
            </w:pPr>
            <w:r>
              <w:t>-</w:t>
            </w:r>
          </w:p>
        </w:tc>
        <w:tc>
          <w:tcPr>
            <w:tcW w:w="1134" w:type="dxa"/>
          </w:tcPr>
          <w:p w14:paraId="19C08A11" w14:textId="77777777" w:rsidR="00021ECB" w:rsidRDefault="00000000">
            <w:pPr>
              <w:jc w:val="center"/>
            </w:pPr>
            <w:r>
              <w:t>✅</w:t>
            </w:r>
          </w:p>
        </w:tc>
      </w:tr>
      <w:tr w:rsidR="00021ECB" w14:paraId="0537BCB7" w14:textId="77777777">
        <w:trPr>
          <w:jc w:val="center"/>
        </w:trPr>
        <w:tc>
          <w:tcPr>
            <w:tcW w:w="3402" w:type="dxa"/>
          </w:tcPr>
          <w:p w14:paraId="0B6503D0" w14:textId="77777777" w:rsidR="00021ECB" w:rsidRDefault="00000000">
            <w:pPr>
              <w:jc w:val="center"/>
            </w:pPr>
            <w:proofErr w:type="spellStart"/>
            <w:r>
              <w:t>pharmacie.vente</w:t>
            </w:r>
            <w:proofErr w:type="spellEnd"/>
          </w:p>
        </w:tc>
        <w:tc>
          <w:tcPr>
            <w:tcW w:w="1134" w:type="dxa"/>
          </w:tcPr>
          <w:p w14:paraId="3D4FF01F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3EBB9986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3DFD6F5D" w14:textId="77777777" w:rsidR="00021ECB" w:rsidRDefault="00000000">
            <w:pPr>
              <w:jc w:val="center"/>
            </w:pPr>
            <w:r>
              <w:t>-</w:t>
            </w:r>
          </w:p>
        </w:tc>
        <w:tc>
          <w:tcPr>
            <w:tcW w:w="1134" w:type="dxa"/>
          </w:tcPr>
          <w:p w14:paraId="3EA619C7" w14:textId="77777777" w:rsidR="00021ECB" w:rsidRDefault="00000000">
            <w:pPr>
              <w:jc w:val="center"/>
            </w:pPr>
            <w:r>
              <w:t>✅</w:t>
            </w:r>
          </w:p>
        </w:tc>
      </w:tr>
      <w:tr w:rsidR="00021ECB" w14:paraId="7A58A557" w14:textId="77777777">
        <w:trPr>
          <w:jc w:val="center"/>
        </w:trPr>
        <w:tc>
          <w:tcPr>
            <w:tcW w:w="3402" w:type="dxa"/>
          </w:tcPr>
          <w:p w14:paraId="464F6EA7" w14:textId="77777777" w:rsidR="00021ECB" w:rsidRDefault="00000000">
            <w:pPr>
              <w:jc w:val="center"/>
            </w:pPr>
            <w:proofErr w:type="spellStart"/>
            <w:r>
              <w:t>pharmacie.ordonnance</w:t>
            </w:r>
            <w:proofErr w:type="spellEnd"/>
          </w:p>
        </w:tc>
        <w:tc>
          <w:tcPr>
            <w:tcW w:w="1134" w:type="dxa"/>
          </w:tcPr>
          <w:p w14:paraId="7054E304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0396154E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2FBC06C3" w14:textId="77777777" w:rsidR="00021ECB" w:rsidRDefault="00000000">
            <w:pPr>
              <w:jc w:val="center"/>
            </w:pPr>
            <w:r>
              <w:t>-</w:t>
            </w:r>
          </w:p>
        </w:tc>
        <w:tc>
          <w:tcPr>
            <w:tcW w:w="1134" w:type="dxa"/>
          </w:tcPr>
          <w:p w14:paraId="5B5C2DDF" w14:textId="77777777" w:rsidR="00021ECB" w:rsidRDefault="00000000">
            <w:pPr>
              <w:jc w:val="center"/>
            </w:pPr>
            <w:r>
              <w:t>✅</w:t>
            </w:r>
          </w:p>
        </w:tc>
      </w:tr>
      <w:tr w:rsidR="00021ECB" w14:paraId="56E72480" w14:textId="77777777">
        <w:trPr>
          <w:jc w:val="center"/>
        </w:trPr>
        <w:tc>
          <w:tcPr>
            <w:tcW w:w="3402" w:type="dxa"/>
          </w:tcPr>
          <w:p w14:paraId="35CBF8EF" w14:textId="77777777" w:rsidR="00021ECB" w:rsidRDefault="00000000">
            <w:pPr>
              <w:jc w:val="center"/>
            </w:pPr>
            <w:proofErr w:type="spellStart"/>
            <w:r>
              <w:t>pharmacie.reappro</w:t>
            </w:r>
            <w:proofErr w:type="spellEnd"/>
          </w:p>
        </w:tc>
        <w:tc>
          <w:tcPr>
            <w:tcW w:w="1134" w:type="dxa"/>
          </w:tcPr>
          <w:p w14:paraId="6D19CC40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11BDB4E1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35D0D882" w14:textId="77777777" w:rsidR="00021ECB" w:rsidRDefault="00000000">
            <w:pPr>
              <w:jc w:val="center"/>
            </w:pPr>
            <w:r>
              <w:t>-</w:t>
            </w:r>
          </w:p>
        </w:tc>
        <w:tc>
          <w:tcPr>
            <w:tcW w:w="1134" w:type="dxa"/>
          </w:tcPr>
          <w:p w14:paraId="280EB29E" w14:textId="77777777" w:rsidR="00021ECB" w:rsidRDefault="00000000">
            <w:pPr>
              <w:jc w:val="center"/>
            </w:pPr>
            <w:r>
              <w:t>✅</w:t>
            </w:r>
          </w:p>
        </w:tc>
      </w:tr>
      <w:tr w:rsidR="00021ECB" w14:paraId="66E48709" w14:textId="77777777">
        <w:trPr>
          <w:jc w:val="center"/>
        </w:trPr>
        <w:tc>
          <w:tcPr>
            <w:tcW w:w="3402" w:type="dxa"/>
          </w:tcPr>
          <w:p w14:paraId="7C7018D0" w14:textId="77777777" w:rsidR="00021ECB" w:rsidRDefault="00000000">
            <w:pPr>
              <w:jc w:val="center"/>
            </w:pPr>
            <w:proofErr w:type="spellStart"/>
            <w:r>
              <w:t>pharmacie.categorie</w:t>
            </w:r>
            <w:proofErr w:type="spellEnd"/>
          </w:p>
        </w:tc>
        <w:tc>
          <w:tcPr>
            <w:tcW w:w="1134" w:type="dxa"/>
          </w:tcPr>
          <w:p w14:paraId="7374ED5A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67C29765" w14:textId="77777777" w:rsidR="00021ECB" w:rsidRDefault="00000000">
            <w:pPr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2F36E7B7" w14:textId="77777777" w:rsidR="00021ECB" w:rsidRDefault="00000000">
            <w:pPr>
              <w:jc w:val="center"/>
            </w:pPr>
            <w:r>
              <w:t>-</w:t>
            </w:r>
          </w:p>
        </w:tc>
        <w:tc>
          <w:tcPr>
            <w:tcW w:w="1134" w:type="dxa"/>
          </w:tcPr>
          <w:p w14:paraId="68643224" w14:textId="77777777" w:rsidR="00021ECB" w:rsidRDefault="00000000">
            <w:pPr>
              <w:jc w:val="center"/>
            </w:pPr>
            <w:r>
              <w:t>-</w:t>
            </w:r>
          </w:p>
        </w:tc>
      </w:tr>
    </w:tbl>
    <w:p w14:paraId="681D5D0D" w14:textId="77777777" w:rsidR="00021ECB" w:rsidRDefault="00021ECB"/>
    <w:p w14:paraId="4987B46F" w14:textId="77777777" w:rsidR="00021ECB" w:rsidRDefault="00000000">
      <w:pPr>
        <w:pStyle w:val="Titre2"/>
      </w:pPr>
      <w:r>
        <w:rPr>
          <w:color w:val="2E74B5"/>
        </w:rPr>
        <w:t xml:space="preserve">4.2 Points </w:t>
      </w:r>
      <w:proofErr w:type="spellStart"/>
      <w:r>
        <w:rPr>
          <w:color w:val="2E74B5"/>
        </w:rPr>
        <w:t>d'ergonomie</w:t>
      </w:r>
      <w:proofErr w:type="spellEnd"/>
    </w:p>
    <w:p w14:paraId="7621D1B3" w14:textId="77777777" w:rsidR="00021ECB" w:rsidRDefault="00000000">
      <w:pPr>
        <w:pStyle w:val="Listepuces"/>
      </w:pPr>
      <w:r>
        <w:t xml:space="preserve">Kanban </w:t>
      </w:r>
      <w:proofErr w:type="spellStart"/>
      <w:r>
        <w:t>médicaments</w:t>
      </w:r>
      <w:proofErr w:type="spellEnd"/>
      <w:r>
        <w:t xml:space="preserve"> : code couleur rouge/orange/vert </w:t>
      </w:r>
      <w:proofErr w:type="spellStart"/>
      <w:r>
        <w:t>selon</w:t>
      </w:r>
      <w:proofErr w:type="spellEnd"/>
      <w:r>
        <w:t xml:space="preserve"> le </w:t>
      </w:r>
      <w:proofErr w:type="spellStart"/>
      <w:r>
        <w:t>niveau</w:t>
      </w:r>
      <w:proofErr w:type="spellEnd"/>
      <w:r>
        <w:t xml:space="preserve"> de stock (template card Odoo 18)</w:t>
      </w:r>
    </w:p>
    <w:p w14:paraId="0A76B5E5" w14:textId="77777777" w:rsidR="00021ECB" w:rsidRDefault="00000000">
      <w:pPr>
        <w:pStyle w:val="Listepuces"/>
      </w:pPr>
      <w:proofErr w:type="spellStart"/>
      <w:r>
        <w:t>Liste</w:t>
      </w:r>
      <w:proofErr w:type="spellEnd"/>
      <w:r>
        <w:t xml:space="preserve"> lots : decoration-danger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péremption</w:t>
      </w:r>
      <w:proofErr w:type="spellEnd"/>
      <w:r>
        <w:t xml:space="preserve"> &lt; 30 </w:t>
      </w:r>
      <w:proofErr w:type="spellStart"/>
      <w:r>
        <w:t>jours</w:t>
      </w:r>
      <w:proofErr w:type="spellEnd"/>
      <w:r>
        <w:t xml:space="preserve">, decoration-warning </w:t>
      </w:r>
      <w:proofErr w:type="spellStart"/>
      <w:r>
        <w:t>si</w:t>
      </w:r>
      <w:proofErr w:type="spellEnd"/>
      <w:r>
        <w:t xml:space="preserve"> &lt; 90 </w:t>
      </w:r>
      <w:proofErr w:type="spellStart"/>
      <w:r>
        <w:t>jours</w:t>
      </w:r>
      <w:proofErr w:type="spellEnd"/>
    </w:p>
    <w:p w14:paraId="072CBB08" w14:textId="77777777" w:rsidR="00021ECB" w:rsidRDefault="00000000">
      <w:pPr>
        <w:pStyle w:val="Listepuces"/>
      </w:pPr>
      <w:proofErr w:type="spellStart"/>
      <w:r>
        <w:t>Formulaire</w:t>
      </w:r>
      <w:proofErr w:type="spellEnd"/>
      <w:r>
        <w:t xml:space="preserve"> vente : </w:t>
      </w:r>
      <w:proofErr w:type="spellStart"/>
      <w:r>
        <w:t>statusbar</w:t>
      </w:r>
      <w:proofErr w:type="spellEnd"/>
      <w:r>
        <w:t>, boutons Confirmer/</w:t>
      </w:r>
      <w:proofErr w:type="spellStart"/>
      <w:r>
        <w:t>Annuler</w:t>
      </w:r>
      <w:proofErr w:type="spellEnd"/>
      <w:r>
        <w:t xml:space="preserve">, </w:t>
      </w:r>
      <w:proofErr w:type="spellStart"/>
      <w:r>
        <w:t>lignes</w:t>
      </w:r>
      <w:proofErr w:type="spellEnd"/>
      <w:r>
        <w:t xml:space="preserve"> </w:t>
      </w:r>
      <w:proofErr w:type="spellStart"/>
      <w:r>
        <w:t>éditables</w:t>
      </w:r>
      <w:proofErr w:type="spellEnd"/>
      <w:r>
        <w:t xml:space="preserve"> inline</w:t>
      </w:r>
    </w:p>
    <w:p w14:paraId="5A0FD528" w14:textId="77777777" w:rsidR="00021ECB" w:rsidRDefault="00000000">
      <w:pPr>
        <w:pStyle w:val="Listepuces"/>
      </w:pPr>
      <w:r>
        <w:t xml:space="preserve">Chatter </w:t>
      </w:r>
      <w:proofErr w:type="spellStart"/>
      <w:r>
        <w:t>activé</w:t>
      </w:r>
      <w:proofErr w:type="spellEnd"/>
      <w:r>
        <w:t xml:space="preserve"> sur les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principaux</w:t>
      </w:r>
      <w:proofErr w:type="spellEnd"/>
      <w:r>
        <w:t xml:space="preserve"> (</w:t>
      </w:r>
      <w:proofErr w:type="spellStart"/>
      <w:r>
        <w:t>mail.thread</w:t>
      </w:r>
      <w:proofErr w:type="spellEnd"/>
      <w:r>
        <w:t xml:space="preserve">) pour </w:t>
      </w:r>
      <w:proofErr w:type="spellStart"/>
      <w:r>
        <w:t>traçabilité</w:t>
      </w:r>
      <w:proofErr w:type="spellEnd"/>
      <w:r>
        <w:t xml:space="preserve"> </w:t>
      </w:r>
      <w:proofErr w:type="spellStart"/>
      <w:r>
        <w:t>complète</w:t>
      </w:r>
      <w:proofErr w:type="spellEnd"/>
    </w:p>
    <w:p w14:paraId="2C7142AA" w14:textId="77777777" w:rsidR="00021ECB" w:rsidRDefault="00000000">
      <w:pPr>
        <w:pStyle w:val="Listepuces"/>
      </w:pPr>
      <w:proofErr w:type="spellStart"/>
      <w:r>
        <w:t>Séquences</w:t>
      </w:r>
      <w:proofErr w:type="spellEnd"/>
      <w:r>
        <w:t xml:space="preserve"> </w:t>
      </w:r>
      <w:proofErr w:type="spellStart"/>
      <w:r>
        <w:t>automatiques</w:t>
      </w:r>
      <w:proofErr w:type="spellEnd"/>
      <w:r>
        <w:t xml:space="preserve"> sur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principaux</w:t>
      </w:r>
      <w:proofErr w:type="spellEnd"/>
    </w:p>
    <w:p w14:paraId="10173327" w14:textId="77777777" w:rsidR="00021ECB" w:rsidRDefault="00000000">
      <w:pPr>
        <w:pStyle w:val="Listepuces"/>
      </w:pPr>
      <w:proofErr w:type="spellStart"/>
      <w:r>
        <w:t>onchange</w:t>
      </w:r>
      <w:proofErr w:type="spellEnd"/>
      <w:r>
        <w:t xml:space="preserve"> sur les </w:t>
      </w:r>
      <w:proofErr w:type="spellStart"/>
      <w:r>
        <w:t>lignes</w:t>
      </w:r>
      <w:proofErr w:type="spellEnd"/>
      <w:r>
        <w:t xml:space="preserve"> de vente : prix et lot FEFO </w:t>
      </w:r>
      <w:proofErr w:type="spellStart"/>
      <w:r>
        <w:t>renseignés</w:t>
      </w:r>
      <w:proofErr w:type="spellEnd"/>
      <w:r>
        <w:t xml:space="preserve"> </w:t>
      </w:r>
      <w:proofErr w:type="spellStart"/>
      <w:r>
        <w:t>automatiquement</w:t>
      </w:r>
      <w:proofErr w:type="spellEnd"/>
    </w:p>
    <w:p w14:paraId="576A3E6D" w14:textId="77777777" w:rsidR="00021ECB" w:rsidRDefault="00021ECB"/>
    <w:p w14:paraId="21E9C5A0" w14:textId="77777777" w:rsidR="00021ECB" w:rsidRDefault="00000000">
      <w:r>
        <w:br w:type="page"/>
      </w:r>
    </w:p>
    <w:p w14:paraId="204F3F6D" w14:textId="77777777" w:rsidR="00021ECB" w:rsidRDefault="00000000">
      <w:pPr>
        <w:pStyle w:val="Titre1"/>
      </w:pPr>
      <w:r>
        <w:rPr>
          <w:color w:val="1F497D"/>
        </w:rPr>
        <w:lastRenderedPageBreak/>
        <w:t xml:space="preserve">5. </w:t>
      </w:r>
      <w:proofErr w:type="spellStart"/>
      <w:r>
        <w:rPr>
          <w:color w:val="1F497D"/>
        </w:rPr>
        <w:t>Logique</w:t>
      </w:r>
      <w:proofErr w:type="spellEnd"/>
      <w:r>
        <w:rPr>
          <w:color w:val="1F497D"/>
        </w:rPr>
        <w:t xml:space="preserve"> métier</w:t>
      </w:r>
    </w:p>
    <w:p w14:paraId="1B410A32" w14:textId="77777777" w:rsidR="00021ECB" w:rsidRDefault="00000000">
      <w:pPr>
        <w:pStyle w:val="Titre2"/>
      </w:pPr>
      <w:r>
        <w:rPr>
          <w:color w:val="2E74B5"/>
        </w:rPr>
        <w:t xml:space="preserve">5.1 </w:t>
      </w:r>
      <w:proofErr w:type="spellStart"/>
      <w:r>
        <w:rPr>
          <w:color w:val="2E74B5"/>
        </w:rPr>
        <w:t>Algorithme</w:t>
      </w:r>
      <w:proofErr w:type="spellEnd"/>
      <w:r>
        <w:rPr>
          <w:color w:val="2E74B5"/>
        </w:rPr>
        <w:t xml:space="preserve"> FEFO (First Expiry First Out)</w:t>
      </w:r>
    </w:p>
    <w:p w14:paraId="2930F296" w14:textId="77777777" w:rsidR="00021ECB" w:rsidRDefault="00000000">
      <w:r>
        <w:t xml:space="preserve">À la confirmation </w:t>
      </w:r>
      <w:proofErr w:type="spellStart"/>
      <w:r>
        <w:t>d'une</w:t>
      </w:r>
      <w:proofErr w:type="spellEnd"/>
      <w:r>
        <w:t xml:space="preserve"> vente, les lots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décrémentés</w:t>
      </w:r>
      <w:proofErr w:type="spellEnd"/>
      <w:r>
        <w:t xml:space="preserve"> dans </w:t>
      </w:r>
      <w:proofErr w:type="spellStart"/>
      <w:r>
        <w:t>l'ordre</w:t>
      </w:r>
      <w:proofErr w:type="spellEnd"/>
      <w:r>
        <w:t xml:space="preserve"> croissant de date de </w:t>
      </w:r>
      <w:proofErr w:type="spellStart"/>
      <w:r>
        <w:t>péremption</w:t>
      </w:r>
      <w:proofErr w:type="spellEnd"/>
      <w:r>
        <w:t xml:space="preserve">. Cela </w:t>
      </w:r>
      <w:proofErr w:type="spellStart"/>
      <w:r>
        <w:t>garantit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produits</w:t>
      </w:r>
      <w:proofErr w:type="spellEnd"/>
      <w:r>
        <w:t xml:space="preserve"> les plus </w:t>
      </w:r>
      <w:proofErr w:type="spellStart"/>
      <w:r>
        <w:t>proches</w:t>
      </w:r>
      <w:proofErr w:type="spellEnd"/>
      <w:r>
        <w:t xml:space="preserve"> de </w:t>
      </w:r>
      <w:proofErr w:type="spellStart"/>
      <w:r>
        <w:t>l'expiration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vendus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priorité</w:t>
      </w:r>
      <w:proofErr w:type="spellEnd"/>
      <w:r>
        <w:t xml:space="preserve">, </w:t>
      </w:r>
      <w:proofErr w:type="spellStart"/>
      <w:r>
        <w:t>réduisant</w:t>
      </w:r>
      <w:proofErr w:type="spellEnd"/>
      <w:r>
        <w:t xml:space="preserve"> les </w:t>
      </w:r>
      <w:proofErr w:type="spellStart"/>
      <w:r>
        <w:t>pertes</w:t>
      </w:r>
      <w:proofErr w:type="spellEnd"/>
      <w:r>
        <w:t>.</w:t>
      </w:r>
    </w:p>
    <w:p w14:paraId="55D736D6" w14:textId="77777777" w:rsidR="00021ECB" w:rsidRDefault="00000000">
      <w:r>
        <w:rPr>
          <w:rFonts w:ascii="Courier New" w:hAnsi="Courier New"/>
          <w:sz w:val="18"/>
        </w:rPr>
        <w:t xml:space="preserve">lots = </w:t>
      </w:r>
      <w:proofErr w:type="spellStart"/>
      <w:r>
        <w:rPr>
          <w:rFonts w:ascii="Courier New" w:hAnsi="Courier New"/>
          <w:sz w:val="18"/>
        </w:rPr>
        <w:t>self.env</w:t>
      </w:r>
      <w:proofErr w:type="spellEnd"/>
      <w:r>
        <w:rPr>
          <w:rFonts w:ascii="Courier New" w:hAnsi="Courier New"/>
          <w:sz w:val="18"/>
        </w:rPr>
        <w:t>['</w:t>
      </w:r>
      <w:proofErr w:type="spellStart"/>
      <w:r>
        <w:rPr>
          <w:rFonts w:ascii="Courier New" w:hAnsi="Courier New"/>
          <w:sz w:val="18"/>
        </w:rPr>
        <w:t>pharmacie.lot</w:t>
      </w:r>
      <w:proofErr w:type="spellEnd"/>
      <w:r>
        <w:rPr>
          <w:rFonts w:ascii="Courier New" w:hAnsi="Courier New"/>
          <w:sz w:val="18"/>
        </w:rPr>
        <w:t>'].search([</w:t>
      </w:r>
      <w:r>
        <w:rPr>
          <w:rFonts w:ascii="Courier New" w:hAnsi="Courier New"/>
          <w:sz w:val="18"/>
        </w:rPr>
        <w:br/>
        <w:t xml:space="preserve">    ('</w:t>
      </w:r>
      <w:proofErr w:type="spellStart"/>
      <w:r>
        <w:rPr>
          <w:rFonts w:ascii="Courier New" w:hAnsi="Courier New"/>
          <w:sz w:val="18"/>
        </w:rPr>
        <w:t>medicament_id</w:t>
      </w:r>
      <w:proofErr w:type="spellEnd"/>
      <w:r>
        <w:rPr>
          <w:rFonts w:ascii="Courier New" w:hAnsi="Courier New"/>
          <w:sz w:val="18"/>
        </w:rPr>
        <w:t>', '=', ligne.medicament_id.id),</w:t>
      </w:r>
      <w:r>
        <w:rPr>
          <w:rFonts w:ascii="Courier New" w:hAnsi="Courier New"/>
          <w:sz w:val="18"/>
        </w:rPr>
        <w:br/>
        <w:t xml:space="preserve">    ('</w:t>
      </w:r>
      <w:proofErr w:type="spellStart"/>
      <w:r>
        <w:rPr>
          <w:rFonts w:ascii="Courier New" w:hAnsi="Courier New"/>
          <w:sz w:val="18"/>
        </w:rPr>
        <w:t>statut</w:t>
      </w:r>
      <w:proofErr w:type="spellEnd"/>
      <w:r>
        <w:rPr>
          <w:rFonts w:ascii="Courier New" w:hAnsi="Courier New"/>
          <w:sz w:val="18"/>
        </w:rPr>
        <w:t>', '=', '</w:t>
      </w:r>
      <w:proofErr w:type="spellStart"/>
      <w:r>
        <w:rPr>
          <w:rFonts w:ascii="Courier New" w:hAnsi="Courier New"/>
          <w:sz w:val="18"/>
        </w:rPr>
        <w:t>valide</w:t>
      </w:r>
      <w:proofErr w:type="spellEnd"/>
      <w:r>
        <w:rPr>
          <w:rFonts w:ascii="Courier New" w:hAnsi="Courier New"/>
          <w:sz w:val="18"/>
        </w:rPr>
        <w:t>'),</w:t>
      </w:r>
      <w:r>
        <w:rPr>
          <w:rFonts w:ascii="Courier New" w:hAnsi="Courier New"/>
          <w:sz w:val="18"/>
        </w:rPr>
        <w:br/>
        <w:t xml:space="preserve">    ('</w:t>
      </w:r>
      <w:proofErr w:type="spellStart"/>
      <w:r>
        <w:rPr>
          <w:rFonts w:ascii="Courier New" w:hAnsi="Courier New"/>
          <w:sz w:val="18"/>
        </w:rPr>
        <w:t>quantite_restante</w:t>
      </w:r>
      <w:proofErr w:type="spellEnd"/>
      <w:r>
        <w:rPr>
          <w:rFonts w:ascii="Courier New" w:hAnsi="Courier New"/>
          <w:sz w:val="18"/>
        </w:rPr>
        <w:t>', '&gt;', 0),</w:t>
      </w:r>
      <w:r>
        <w:rPr>
          <w:rFonts w:ascii="Courier New" w:hAnsi="Courier New"/>
          <w:sz w:val="18"/>
        </w:rPr>
        <w:br/>
        <w:t>], order='</w:t>
      </w:r>
      <w:proofErr w:type="spellStart"/>
      <w:r>
        <w:rPr>
          <w:rFonts w:ascii="Courier New" w:hAnsi="Courier New"/>
          <w:sz w:val="18"/>
        </w:rPr>
        <w:t>date_peremption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asc</w:t>
      </w:r>
      <w:proofErr w:type="spellEnd"/>
      <w:r>
        <w:rPr>
          <w:rFonts w:ascii="Courier New" w:hAnsi="Courier New"/>
          <w:sz w:val="18"/>
        </w:rPr>
        <w:t>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lot in lots:</w:t>
      </w:r>
      <w:r>
        <w:rPr>
          <w:rFonts w:ascii="Courier New" w:hAnsi="Courier New"/>
          <w:sz w:val="18"/>
        </w:rPr>
        <w:br/>
        <w:t xml:space="preserve">    if remaining &lt;= 0:</w:t>
      </w:r>
      <w:r>
        <w:rPr>
          <w:rFonts w:ascii="Courier New" w:hAnsi="Courier New"/>
          <w:sz w:val="18"/>
        </w:rPr>
        <w:br/>
        <w:t xml:space="preserve">        break</w:t>
      </w:r>
      <w:r>
        <w:rPr>
          <w:rFonts w:ascii="Courier New" w:hAnsi="Courier New"/>
          <w:sz w:val="18"/>
        </w:rPr>
        <w:br/>
        <w:t xml:space="preserve">    debit = min(</w:t>
      </w:r>
      <w:proofErr w:type="spellStart"/>
      <w:r>
        <w:rPr>
          <w:rFonts w:ascii="Courier New" w:hAnsi="Courier New"/>
          <w:sz w:val="18"/>
        </w:rPr>
        <w:t>lot.quantite_restante</w:t>
      </w:r>
      <w:proofErr w:type="spellEnd"/>
      <w:r>
        <w:rPr>
          <w:rFonts w:ascii="Courier New" w:hAnsi="Courier New"/>
          <w:sz w:val="18"/>
        </w:rPr>
        <w:t>, remaining)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lot.quantite_restante</w:t>
      </w:r>
      <w:proofErr w:type="spellEnd"/>
      <w:r>
        <w:rPr>
          <w:rFonts w:ascii="Courier New" w:hAnsi="Courier New"/>
          <w:sz w:val="18"/>
        </w:rPr>
        <w:t xml:space="preserve"> -= debit</w:t>
      </w:r>
      <w:r>
        <w:rPr>
          <w:rFonts w:ascii="Courier New" w:hAnsi="Courier New"/>
          <w:sz w:val="18"/>
        </w:rPr>
        <w:br/>
        <w:t xml:space="preserve">    remaining -= debit</w:t>
      </w:r>
    </w:p>
    <w:p w14:paraId="3C5FA17C" w14:textId="77777777" w:rsidR="00021ECB" w:rsidRDefault="00000000">
      <w:pPr>
        <w:pStyle w:val="Titre2"/>
      </w:pPr>
      <w:r>
        <w:rPr>
          <w:color w:val="2E74B5"/>
        </w:rPr>
        <w:t>5.2 Validations à la confirmation de vente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76"/>
        <w:gridCol w:w="4912"/>
      </w:tblGrid>
      <w:tr w:rsidR="00021ECB" w14:paraId="256E4432" w14:textId="77777777">
        <w:trPr>
          <w:jc w:val="center"/>
        </w:trPr>
        <w:tc>
          <w:tcPr>
            <w:tcW w:w="4535" w:type="dxa"/>
          </w:tcPr>
          <w:p w14:paraId="3BC2E18C" w14:textId="77777777" w:rsidR="00021ECB" w:rsidRDefault="00000000">
            <w:pPr>
              <w:jc w:val="center"/>
            </w:pPr>
            <w:r>
              <w:rPr>
                <w:b/>
              </w:rPr>
              <w:t>Validation</w:t>
            </w:r>
          </w:p>
        </w:tc>
        <w:tc>
          <w:tcPr>
            <w:tcW w:w="5102" w:type="dxa"/>
          </w:tcPr>
          <w:p w14:paraId="3E5386FC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Comportement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d'échec</w:t>
            </w:r>
            <w:proofErr w:type="spellEnd"/>
          </w:p>
        </w:tc>
      </w:tr>
      <w:tr w:rsidR="00021ECB" w14:paraId="4634F911" w14:textId="77777777">
        <w:trPr>
          <w:jc w:val="center"/>
        </w:trPr>
        <w:tc>
          <w:tcPr>
            <w:tcW w:w="4535" w:type="dxa"/>
          </w:tcPr>
          <w:p w14:paraId="123AF30E" w14:textId="77777777" w:rsidR="00021ECB" w:rsidRDefault="00000000">
            <w:pPr>
              <w:jc w:val="center"/>
            </w:pPr>
            <w:proofErr w:type="spellStart"/>
            <w:r>
              <w:t>Médicament</w:t>
            </w:r>
            <w:proofErr w:type="spellEnd"/>
            <w:r>
              <w:t xml:space="preserve"> sur ordonnance sans ordonnance </w:t>
            </w:r>
            <w:proofErr w:type="spellStart"/>
            <w:r>
              <w:t>liée</w:t>
            </w:r>
            <w:proofErr w:type="spellEnd"/>
          </w:p>
        </w:tc>
        <w:tc>
          <w:tcPr>
            <w:tcW w:w="5102" w:type="dxa"/>
          </w:tcPr>
          <w:p w14:paraId="7A8B1F19" w14:textId="77777777" w:rsidR="00021ECB" w:rsidRDefault="00000000">
            <w:pPr>
              <w:jc w:val="center"/>
            </w:pPr>
            <w:proofErr w:type="spellStart"/>
            <w:r>
              <w:t>Erreur</w:t>
            </w:r>
            <w:proofErr w:type="spellEnd"/>
            <w:r>
              <w:t xml:space="preserve"> </w:t>
            </w:r>
            <w:proofErr w:type="spellStart"/>
            <w:r>
              <w:t>bloquante</w:t>
            </w:r>
            <w:proofErr w:type="spellEnd"/>
            <w:r>
              <w:t xml:space="preserve"> - </w:t>
            </w:r>
            <w:proofErr w:type="spellStart"/>
            <w:r>
              <w:t>liste</w:t>
            </w:r>
            <w:proofErr w:type="spellEnd"/>
            <w:r>
              <w:t xml:space="preserve"> les </w:t>
            </w:r>
            <w:proofErr w:type="spellStart"/>
            <w:r>
              <w:t>médicaments</w:t>
            </w:r>
            <w:proofErr w:type="spellEnd"/>
            <w:r>
              <w:t xml:space="preserve"> </w:t>
            </w:r>
            <w:proofErr w:type="spellStart"/>
            <w:r>
              <w:t>concernés</w:t>
            </w:r>
            <w:proofErr w:type="spellEnd"/>
          </w:p>
        </w:tc>
      </w:tr>
      <w:tr w:rsidR="00021ECB" w14:paraId="577FC63C" w14:textId="77777777">
        <w:trPr>
          <w:jc w:val="center"/>
        </w:trPr>
        <w:tc>
          <w:tcPr>
            <w:tcW w:w="4535" w:type="dxa"/>
          </w:tcPr>
          <w:p w14:paraId="7943EC18" w14:textId="77777777" w:rsidR="00021ECB" w:rsidRDefault="00000000">
            <w:pPr>
              <w:jc w:val="center"/>
            </w:pPr>
            <w:r>
              <w:t xml:space="preserve">Stock </w:t>
            </w:r>
            <w:proofErr w:type="spellStart"/>
            <w:r>
              <w:t>insuffisant</w:t>
            </w:r>
            <w:proofErr w:type="spellEnd"/>
            <w:r>
              <w:t xml:space="preserve"> pour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ligne</w:t>
            </w:r>
            <w:proofErr w:type="spellEnd"/>
          </w:p>
        </w:tc>
        <w:tc>
          <w:tcPr>
            <w:tcW w:w="5102" w:type="dxa"/>
          </w:tcPr>
          <w:p w14:paraId="3DC55CA4" w14:textId="77777777" w:rsidR="00021ECB" w:rsidRDefault="00000000">
            <w:pPr>
              <w:jc w:val="center"/>
            </w:pPr>
            <w:proofErr w:type="spellStart"/>
            <w:r>
              <w:t>Erreur</w:t>
            </w:r>
            <w:proofErr w:type="spellEnd"/>
            <w:r>
              <w:t xml:space="preserve"> </w:t>
            </w:r>
            <w:proofErr w:type="spellStart"/>
            <w:r>
              <w:t>bloquante</w:t>
            </w:r>
            <w:proofErr w:type="spellEnd"/>
            <w:r>
              <w:t xml:space="preserve"> - </w:t>
            </w:r>
            <w:proofErr w:type="spellStart"/>
            <w:r>
              <w:t>indique</w:t>
            </w:r>
            <w:proofErr w:type="spellEnd"/>
            <w:r>
              <w:t xml:space="preserve"> le stock disponible</w:t>
            </w:r>
          </w:p>
        </w:tc>
      </w:tr>
      <w:tr w:rsidR="00021ECB" w14:paraId="5868DEC8" w14:textId="77777777">
        <w:trPr>
          <w:jc w:val="center"/>
        </w:trPr>
        <w:tc>
          <w:tcPr>
            <w:tcW w:w="4535" w:type="dxa"/>
          </w:tcPr>
          <w:p w14:paraId="5BE4D0A6" w14:textId="77777777" w:rsidR="00021ECB" w:rsidRDefault="00000000">
            <w:pPr>
              <w:jc w:val="center"/>
            </w:pPr>
            <w:proofErr w:type="spellStart"/>
            <w:r>
              <w:t>Décrémentation</w:t>
            </w:r>
            <w:proofErr w:type="spellEnd"/>
            <w:r>
              <w:t xml:space="preserve"> FEFO des lots</w:t>
            </w:r>
          </w:p>
        </w:tc>
        <w:tc>
          <w:tcPr>
            <w:tcW w:w="5102" w:type="dxa"/>
          </w:tcPr>
          <w:p w14:paraId="74255CDF" w14:textId="77777777" w:rsidR="00021ECB" w:rsidRDefault="00000000">
            <w:pPr>
              <w:jc w:val="center"/>
            </w:pPr>
            <w:r>
              <w:t xml:space="preserve">Mise à jour </w:t>
            </w:r>
            <w:proofErr w:type="spellStart"/>
            <w:r>
              <w:t>automatique</w:t>
            </w:r>
            <w:proofErr w:type="spellEnd"/>
            <w:r>
              <w:t xml:space="preserve"> après validation</w:t>
            </w:r>
          </w:p>
        </w:tc>
      </w:tr>
      <w:tr w:rsidR="00021ECB" w14:paraId="3BCD0C28" w14:textId="77777777">
        <w:trPr>
          <w:jc w:val="center"/>
        </w:trPr>
        <w:tc>
          <w:tcPr>
            <w:tcW w:w="4535" w:type="dxa"/>
          </w:tcPr>
          <w:p w14:paraId="4A377D97" w14:textId="77777777" w:rsidR="00021ECB" w:rsidRDefault="00000000">
            <w:pPr>
              <w:jc w:val="center"/>
            </w:pPr>
            <w:r>
              <w:t xml:space="preserve">Mise à jour </w:t>
            </w:r>
            <w:proofErr w:type="spellStart"/>
            <w:r>
              <w:t>statut</w:t>
            </w:r>
            <w:proofErr w:type="spellEnd"/>
            <w:r>
              <w:t xml:space="preserve"> ordonnance</w:t>
            </w:r>
          </w:p>
        </w:tc>
        <w:tc>
          <w:tcPr>
            <w:tcW w:w="5102" w:type="dxa"/>
          </w:tcPr>
          <w:p w14:paraId="4DD9E904" w14:textId="77777777" w:rsidR="00021ECB" w:rsidRDefault="00000000">
            <w:pPr>
              <w:jc w:val="center"/>
            </w:pPr>
            <w:r>
              <w:t>Ordonnance → "</w:t>
            </w:r>
            <w:proofErr w:type="spellStart"/>
            <w:r>
              <w:t>Délivrée</w:t>
            </w:r>
            <w:proofErr w:type="spellEnd"/>
            <w:r>
              <w:t xml:space="preserve"> </w:t>
            </w:r>
            <w:proofErr w:type="spellStart"/>
            <w:r>
              <w:t>complètement</w:t>
            </w:r>
            <w:proofErr w:type="spellEnd"/>
            <w:r>
              <w:t>"</w:t>
            </w:r>
          </w:p>
        </w:tc>
      </w:tr>
    </w:tbl>
    <w:p w14:paraId="44581BDE" w14:textId="77777777" w:rsidR="00021ECB" w:rsidRDefault="00000000">
      <w:pPr>
        <w:pStyle w:val="Titre2"/>
      </w:pPr>
      <w:r>
        <w:rPr>
          <w:color w:val="2E74B5"/>
        </w:rPr>
        <w:t xml:space="preserve">5.3 </w:t>
      </w:r>
      <w:proofErr w:type="spellStart"/>
      <w:r>
        <w:rPr>
          <w:color w:val="2E74B5"/>
        </w:rPr>
        <w:t>Création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automatique</w:t>
      </w:r>
      <w:proofErr w:type="spellEnd"/>
      <w:r>
        <w:rPr>
          <w:color w:val="2E74B5"/>
        </w:rPr>
        <w:t xml:space="preserve"> des lots à la </w:t>
      </w:r>
      <w:proofErr w:type="spellStart"/>
      <w:r>
        <w:rPr>
          <w:color w:val="2E74B5"/>
        </w:rPr>
        <w:t>réception</w:t>
      </w:r>
      <w:proofErr w:type="spellEnd"/>
    </w:p>
    <w:p w14:paraId="0331FC7A" w14:textId="77777777" w:rsidR="00021ECB" w:rsidRDefault="00000000">
      <w:r>
        <w:t xml:space="preserve">Le bouton </w:t>
      </w:r>
      <w:proofErr w:type="spellStart"/>
      <w:r>
        <w:t>Réceptionner</w:t>
      </w:r>
      <w:proofErr w:type="spellEnd"/>
      <w:r>
        <w:t xml:space="preserve"> d'un bon de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crée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les </w:t>
      </w:r>
      <w:proofErr w:type="spellStart"/>
      <w:r>
        <w:t>enregistrements</w:t>
      </w:r>
      <w:proofErr w:type="spellEnd"/>
      <w:r>
        <w:t xml:space="preserve"> </w:t>
      </w:r>
      <w:proofErr w:type="spellStart"/>
      <w:r>
        <w:t>pharmacie.lot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reçue. Le stock des </w:t>
      </w:r>
      <w:proofErr w:type="spellStart"/>
      <w:r>
        <w:t>médicaments</w:t>
      </w:r>
      <w:proofErr w:type="spellEnd"/>
      <w:r>
        <w:t xml:space="preserve"> est mis à jour </w:t>
      </w:r>
      <w:proofErr w:type="spellStart"/>
      <w:r>
        <w:t>instantanément</w:t>
      </w:r>
      <w:proofErr w:type="spellEnd"/>
      <w:r>
        <w:t>.</w:t>
      </w:r>
    </w:p>
    <w:p w14:paraId="2FAF8C38" w14:textId="77777777" w:rsidR="00021ECB" w:rsidRDefault="00000000">
      <w:pPr>
        <w:pStyle w:val="Titre2"/>
      </w:pPr>
      <w:r>
        <w:rPr>
          <w:color w:val="2E74B5"/>
        </w:rPr>
        <w:t xml:space="preserve">5.4 </w:t>
      </w:r>
      <w:proofErr w:type="spellStart"/>
      <w:r>
        <w:rPr>
          <w:color w:val="2E74B5"/>
        </w:rPr>
        <w:t>Calcul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automatique</w:t>
      </w:r>
      <w:proofErr w:type="spellEnd"/>
      <w:r>
        <w:rPr>
          <w:color w:val="2E74B5"/>
        </w:rPr>
        <w:t xml:space="preserve"> des </w:t>
      </w:r>
      <w:proofErr w:type="spellStart"/>
      <w:r>
        <w:rPr>
          <w:color w:val="2E74B5"/>
        </w:rPr>
        <w:t>statuts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07"/>
        <w:gridCol w:w="3797"/>
        <w:gridCol w:w="2684"/>
      </w:tblGrid>
      <w:tr w:rsidR="00021ECB" w14:paraId="734ABF51" w14:textId="77777777">
        <w:trPr>
          <w:jc w:val="center"/>
        </w:trPr>
        <w:tc>
          <w:tcPr>
            <w:tcW w:w="2835" w:type="dxa"/>
          </w:tcPr>
          <w:p w14:paraId="7CA30726" w14:textId="77777777" w:rsidR="00021ECB" w:rsidRDefault="00000000">
            <w:pPr>
              <w:jc w:val="center"/>
            </w:pPr>
            <w:r>
              <w:rPr>
                <w:b/>
              </w:rPr>
              <w:t>Champ</w:t>
            </w:r>
          </w:p>
        </w:tc>
        <w:tc>
          <w:tcPr>
            <w:tcW w:w="3969" w:type="dxa"/>
          </w:tcPr>
          <w:p w14:paraId="1556469A" w14:textId="77777777" w:rsidR="00021ECB" w:rsidRDefault="00000000">
            <w:pPr>
              <w:jc w:val="center"/>
            </w:pPr>
            <w:r>
              <w:rPr>
                <w:b/>
              </w:rPr>
              <w:t>Condition</w:t>
            </w:r>
          </w:p>
        </w:tc>
        <w:tc>
          <w:tcPr>
            <w:tcW w:w="2835" w:type="dxa"/>
          </w:tcPr>
          <w:p w14:paraId="29DF36EC" w14:textId="77777777" w:rsidR="00021ECB" w:rsidRDefault="00000000">
            <w:pPr>
              <w:jc w:val="center"/>
            </w:pPr>
            <w:r>
              <w:rPr>
                <w:b/>
              </w:rPr>
              <w:t>Valeur</w:t>
            </w:r>
          </w:p>
        </w:tc>
      </w:tr>
      <w:tr w:rsidR="00021ECB" w14:paraId="5DE75E02" w14:textId="77777777">
        <w:trPr>
          <w:jc w:val="center"/>
        </w:trPr>
        <w:tc>
          <w:tcPr>
            <w:tcW w:w="2835" w:type="dxa"/>
          </w:tcPr>
          <w:p w14:paraId="159A807D" w14:textId="77777777" w:rsidR="00021ECB" w:rsidRDefault="00000000">
            <w:pPr>
              <w:jc w:val="center"/>
            </w:pPr>
            <w:proofErr w:type="spellStart"/>
            <w:r>
              <w:t>statut</w:t>
            </w:r>
            <w:proofErr w:type="spellEnd"/>
            <w:r>
              <w:t xml:space="preserve"> lot</w:t>
            </w:r>
          </w:p>
        </w:tc>
        <w:tc>
          <w:tcPr>
            <w:tcW w:w="3969" w:type="dxa"/>
          </w:tcPr>
          <w:p w14:paraId="633FEAD7" w14:textId="77777777" w:rsidR="00021ECB" w:rsidRDefault="00000000">
            <w:pPr>
              <w:jc w:val="center"/>
            </w:pPr>
            <w:proofErr w:type="spellStart"/>
            <w:r>
              <w:t>quantite_restante</w:t>
            </w:r>
            <w:proofErr w:type="spellEnd"/>
            <w:r>
              <w:t xml:space="preserve"> &lt;= 0</w:t>
            </w:r>
          </w:p>
        </w:tc>
        <w:tc>
          <w:tcPr>
            <w:tcW w:w="2835" w:type="dxa"/>
          </w:tcPr>
          <w:p w14:paraId="2621131F" w14:textId="77777777" w:rsidR="00021ECB" w:rsidRDefault="00000000">
            <w:pPr>
              <w:jc w:val="center"/>
            </w:pPr>
            <w:proofErr w:type="spellStart"/>
            <w:r>
              <w:t>Épuisé</w:t>
            </w:r>
            <w:proofErr w:type="spellEnd"/>
          </w:p>
        </w:tc>
      </w:tr>
      <w:tr w:rsidR="00021ECB" w14:paraId="58B84412" w14:textId="77777777">
        <w:trPr>
          <w:jc w:val="center"/>
        </w:trPr>
        <w:tc>
          <w:tcPr>
            <w:tcW w:w="2835" w:type="dxa"/>
          </w:tcPr>
          <w:p w14:paraId="100E5316" w14:textId="77777777" w:rsidR="00021ECB" w:rsidRDefault="00000000">
            <w:pPr>
              <w:jc w:val="center"/>
            </w:pPr>
            <w:proofErr w:type="spellStart"/>
            <w:r>
              <w:t>statut</w:t>
            </w:r>
            <w:proofErr w:type="spellEnd"/>
            <w:r>
              <w:t xml:space="preserve"> lot</w:t>
            </w:r>
          </w:p>
        </w:tc>
        <w:tc>
          <w:tcPr>
            <w:tcW w:w="3969" w:type="dxa"/>
          </w:tcPr>
          <w:p w14:paraId="10963D19" w14:textId="77777777" w:rsidR="00021ECB" w:rsidRDefault="00000000">
            <w:pPr>
              <w:jc w:val="center"/>
            </w:pPr>
            <w:proofErr w:type="spellStart"/>
            <w:r>
              <w:t>date_peremption</w:t>
            </w:r>
            <w:proofErr w:type="spellEnd"/>
            <w:r>
              <w:t xml:space="preserve"> &lt; </w:t>
            </w:r>
            <w:proofErr w:type="spellStart"/>
            <w:r>
              <w:t>aujourd'hui</w:t>
            </w:r>
            <w:proofErr w:type="spellEnd"/>
          </w:p>
        </w:tc>
        <w:tc>
          <w:tcPr>
            <w:tcW w:w="2835" w:type="dxa"/>
          </w:tcPr>
          <w:p w14:paraId="6EB2B435" w14:textId="77777777" w:rsidR="00021ECB" w:rsidRDefault="00000000">
            <w:pPr>
              <w:jc w:val="center"/>
            </w:pPr>
            <w:proofErr w:type="spellStart"/>
            <w:r>
              <w:t>Expiré</w:t>
            </w:r>
            <w:proofErr w:type="spellEnd"/>
          </w:p>
        </w:tc>
      </w:tr>
      <w:tr w:rsidR="00021ECB" w14:paraId="1BDD48D1" w14:textId="77777777">
        <w:trPr>
          <w:jc w:val="center"/>
        </w:trPr>
        <w:tc>
          <w:tcPr>
            <w:tcW w:w="2835" w:type="dxa"/>
          </w:tcPr>
          <w:p w14:paraId="30185941" w14:textId="77777777" w:rsidR="00021ECB" w:rsidRDefault="00000000">
            <w:pPr>
              <w:jc w:val="center"/>
            </w:pPr>
            <w:proofErr w:type="spellStart"/>
            <w:r>
              <w:t>statut</w:t>
            </w:r>
            <w:proofErr w:type="spellEnd"/>
            <w:r>
              <w:t xml:space="preserve"> lot</w:t>
            </w:r>
          </w:p>
        </w:tc>
        <w:tc>
          <w:tcPr>
            <w:tcW w:w="3969" w:type="dxa"/>
          </w:tcPr>
          <w:p w14:paraId="3124EFFA" w14:textId="77777777" w:rsidR="00021ECB" w:rsidRDefault="00000000">
            <w:pPr>
              <w:jc w:val="center"/>
            </w:pPr>
            <w:r>
              <w:t>Sinon</w:t>
            </w:r>
          </w:p>
        </w:tc>
        <w:tc>
          <w:tcPr>
            <w:tcW w:w="2835" w:type="dxa"/>
          </w:tcPr>
          <w:p w14:paraId="711709BB" w14:textId="77777777" w:rsidR="00021ECB" w:rsidRDefault="00000000">
            <w:pPr>
              <w:jc w:val="center"/>
            </w:pPr>
            <w:proofErr w:type="spellStart"/>
            <w:r>
              <w:t>Valide</w:t>
            </w:r>
            <w:proofErr w:type="spellEnd"/>
          </w:p>
        </w:tc>
      </w:tr>
      <w:tr w:rsidR="00021ECB" w14:paraId="599FA6E8" w14:textId="77777777">
        <w:trPr>
          <w:jc w:val="center"/>
        </w:trPr>
        <w:tc>
          <w:tcPr>
            <w:tcW w:w="2835" w:type="dxa"/>
          </w:tcPr>
          <w:p w14:paraId="133F3366" w14:textId="77777777" w:rsidR="00021ECB" w:rsidRDefault="00000000">
            <w:pPr>
              <w:jc w:val="center"/>
            </w:pPr>
            <w:proofErr w:type="spellStart"/>
            <w:r>
              <w:t>statut_stock</w:t>
            </w:r>
            <w:proofErr w:type="spellEnd"/>
            <w:r>
              <w:t xml:space="preserve"> </w:t>
            </w:r>
            <w:proofErr w:type="spellStart"/>
            <w:r>
              <w:t>médicament</w:t>
            </w:r>
            <w:proofErr w:type="spellEnd"/>
          </w:p>
        </w:tc>
        <w:tc>
          <w:tcPr>
            <w:tcW w:w="3969" w:type="dxa"/>
          </w:tcPr>
          <w:p w14:paraId="7AA38FBE" w14:textId="77777777" w:rsidR="00021ECB" w:rsidRDefault="00000000">
            <w:pPr>
              <w:jc w:val="center"/>
            </w:pPr>
            <w:proofErr w:type="spellStart"/>
            <w:r>
              <w:t>stock_actuel</w:t>
            </w:r>
            <w:proofErr w:type="spellEnd"/>
            <w:r>
              <w:t xml:space="preserve"> &lt;= 0</w:t>
            </w:r>
          </w:p>
        </w:tc>
        <w:tc>
          <w:tcPr>
            <w:tcW w:w="2835" w:type="dxa"/>
          </w:tcPr>
          <w:p w14:paraId="6FCE54FF" w14:textId="77777777" w:rsidR="00021ECB" w:rsidRDefault="00000000">
            <w:pPr>
              <w:jc w:val="center"/>
            </w:pPr>
            <w:r>
              <w:t>Rupture</w:t>
            </w:r>
          </w:p>
        </w:tc>
      </w:tr>
      <w:tr w:rsidR="00021ECB" w14:paraId="1E74E147" w14:textId="77777777">
        <w:trPr>
          <w:jc w:val="center"/>
        </w:trPr>
        <w:tc>
          <w:tcPr>
            <w:tcW w:w="2835" w:type="dxa"/>
          </w:tcPr>
          <w:p w14:paraId="5CD2FE40" w14:textId="77777777" w:rsidR="00021ECB" w:rsidRDefault="00000000">
            <w:pPr>
              <w:jc w:val="center"/>
            </w:pPr>
            <w:proofErr w:type="spellStart"/>
            <w:r>
              <w:t>statut_stock</w:t>
            </w:r>
            <w:proofErr w:type="spellEnd"/>
            <w:r>
              <w:t xml:space="preserve"> </w:t>
            </w:r>
            <w:proofErr w:type="spellStart"/>
            <w:r>
              <w:t>médicament</w:t>
            </w:r>
            <w:proofErr w:type="spellEnd"/>
          </w:p>
        </w:tc>
        <w:tc>
          <w:tcPr>
            <w:tcW w:w="3969" w:type="dxa"/>
          </w:tcPr>
          <w:p w14:paraId="2570D3A3" w14:textId="77777777" w:rsidR="00021ECB" w:rsidRDefault="00000000">
            <w:pPr>
              <w:jc w:val="center"/>
            </w:pPr>
            <w:proofErr w:type="spellStart"/>
            <w:r>
              <w:t>stock_actuel</w:t>
            </w:r>
            <w:proofErr w:type="spellEnd"/>
            <w:r>
              <w:t xml:space="preserve"> &lt;= </w:t>
            </w:r>
            <w:proofErr w:type="spellStart"/>
            <w:r>
              <w:t>alerte_rupture</w:t>
            </w:r>
            <w:proofErr w:type="spellEnd"/>
          </w:p>
        </w:tc>
        <w:tc>
          <w:tcPr>
            <w:tcW w:w="2835" w:type="dxa"/>
          </w:tcPr>
          <w:p w14:paraId="7473EDC0" w14:textId="77777777" w:rsidR="00021ECB" w:rsidRDefault="00000000">
            <w:pPr>
              <w:jc w:val="center"/>
            </w:pPr>
            <w:r>
              <w:t>Alerte</w:t>
            </w:r>
          </w:p>
        </w:tc>
      </w:tr>
      <w:tr w:rsidR="00021ECB" w14:paraId="100534D3" w14:textId="77777777">
        <w:trPr>
          <w:jc w:val="center"/>
        </w:trPr>
        <w:tc>
          <w:tcPr>
            <w:tcW w:w="2835" w:type="dxa"/>
          </w:tcPr>
          <w:p w14:paraId="04F32475" w14:textId="77777777" w:rsidR="00021ECB" w:rsidRDefault="00000000">
            <w:pPr>
              <w:jc w:val="center"/>
            </w:pPr>
            <w:proofErr w:type="spellStart"/>
            <w:r>
              <w:t>statut_stock</w:t>
            </w:r>
            <w:proofErr w:type="spellEnd"/>
            <w:r>
              <w:t xml:space="preserve"> </w:t>
            </w:r>
            <w:proofErr w:type="spellStart"/>
            <w:r>
              <w:t>médicament</w:t>
            </w:r>
            <w:proofErr w:type="spellEnd"/>
          </w:p>
        </w:tc>
        <w:tc>
          <w:tcPr>
            <w:tcW w:w="3969" w:type="dxa"/>
          </w:tcPr>
          <w:p w14:paraId="7ECA50CD" w14:textId="77777777" w:rsidR="00021ECB" w:rsidRDefault="00000000">
            <w:pPr>
              <w:jc w:val="center"/>
            </w:pPr>
            <w:r>
              <w:t>Sinon</w:t>
            </w:r>
          </w:p>
        </w:tc>
        <w:tc>
          <w:tcPr>
            <w:tcW w:w="2835" w:type="dxa"/>
          </w:tcPr>
          <w:p w14:paraId="328AC06F" w14:textId="77777777" w:rsidR="00021ECB" w:rsidRDefault="00000000">
            <w:pPr>
              <w:jc w:val="center"/>
            </w:pPr>
            <w:r>
              <w:t>OK</w:t>
            </w:r>
          </w:p>
        </w:tc>
      </w:tr>
      <w:tr w:rsidR="00021ECB" w14:paraId="507CE0D3" w14:textId="77777777">
        <w:trPr>
          <w:jc w:val="center"/>
        </w:trPr>
        <w:tc>
          <w:tcPr>
            <w:tcW w:w="2835" w:type="dxa"/>
          </w:tcPr>
          <w:p w14:paraId="32C8359B" w14:textId="77777777" w:rsidR="00021ECB" w:rsidRDefault="00000000">
            <w:pPr>
              <w:jc w:val="center"/>
            </w:pPr>
            <w:proofErr w:type="spellStart"/>
            <w:r>
              <w:t>jours_avant_peremption</w:t>
            </w:r>
            <w:proofErr w:type="spellEnd"/>
          </w:p>
        </w:tc>
        <w:tc>
          <w:tcPr>
            <w:tcW w:w="3969" w:type="dxa"/>
          </w:tcPr>
          <w:p w14:paraId="45BD4291" w14:textId="77777777" w:rsidR="00021ECB" w:rsidRDefault="00000000">
            <w:pPr>
              <w:jc w:val="center"/>
            </w:pPr>
            <w:proofErr w:type="spellStart"/>
            <w:r>
              <w:t>date_peremption</w:t>
            </w:r>
            <w:proofErr w:type="spellEnd"/>
            <w:r>
              <w:t xml:space="preserve"> - today</w:t>
            </w:r>
          </w:p>
        </w:tc>
        <w:tc>
          <w:tcPr>
            <w:tcW w:w="2835" w:type="dxa"/>
          </w:tcPr>
          <w:p w14:paraId="08AF848E" w14:textId="77777777" w:rsidR="00021ECB" w:rsidRDefault="00000000">
            <w:pPr>
              <w:jc w:val="center"/>
            </w:pPr>
            <w:proofErr w:type="spellStart"/>
            <w:r>
              <w:t>Entier</w:t>
            </w:r>
            <w:proofErr w:type="spellEnd"/>
            <w:r>
              <w:t xml:space="preserve"> (</w:t>
            </w:r>
            <w:proofErr w:type="spellStart"/>
            <w:r>
              <w:t>négatif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expiré</w:t>
            </w:r>
            <w:proofErr w:type="spellEnd"/>
            <w:r>
              <w:t>)</w:t>
            </w:r>
          </w:p>
        </w:tc>
      </w:tr>
    </w:tbl>
    <w:p w14:paraId="61C9E30E" w14:textId="77777777" w:rsidR="00021ECB" w:rsidRDefault="00000000">
      <w:r>
        <w:br w:type="page"/>
      </w:r>
    </w:p>
    <w:p w14:paraId="19187937" w14:textId="77777777" w:rsidR="00021ECB" w:rsidRDefault="00000000">
      <w:pPr>
        <w:pStyle w:val="Titre1"/>
      </w:pPr>
      <w:r>
        <w:rPr>
          <w:color w:val="1F497D"/>
        </w:rPr>
        <w:lastRenderedPageBreak/>
        <w:t>6. Wizards (</w:t>
      </w:r>
      <w:proofErr w:type="spellStart"/>
      <w:r>
        <w:rPr>
          <w:color w:val="1F497D"/>
        </w:rPr>
        <w:t>TransientModel</w:t>
      </w:r>
      <w:proofErr w:type="spellEnd"/>
      <w:r>
        <w:rPr>
          <w:color w:val="1F497D"/>
        </w:rPr>
        <w:t>)</w:t>
      </w:r>
    </w:p>
    <w:p w14:paraId="5AEEE063" w14:textId="77777777" w:rsidR="00021ECB" w:rsidRDefault="00000000">
      <w:pPr>
        <w:pStyle w:val="Titre2"/>
      </w:pPr>
      <w:r>
        <w:rPr>
          <w:color w:val="2E74B5"/>
        </w:rPr>
        <w:t xml:space="preserve">6.1 </w:t>
      </w:r>
      <w:proofErr w:type="spellStart"/>
      <w:r>
        <w:rPr>
          <w:color w:val="2E74B5"/>
        </w:rPr>
        <w:t>Réapprovisionnement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automatique</w:t>
      </w:r>
      <w:proofErr w:type="spellEnd"/>
    </w:p>
    <w:p w14:paraId="192312A7" w14:textId="77777777" w:rsidR="00021ECB" w:rsidRDefault="00000000">
      <w:r>
        <w:t xml:space="preserve">Accessible </w:t>
      </w:r>
      <w:proofErr w:type="spellStart"/>
      <w:r>
        <w:t>depuis</w:t>
      </w:r>
      <w:proofErr w:type="spellEnd"/>
      <w:r>
        <w:t xml:space="preserve"> le menu Stock → </w:t>
      </w:r>
      <w:proofErr w:type="spellStart"/>
      <w:r>
        <w:t>Alertes</w:t>
      </w:r>
      <w:proofErr w:type="spellEnd"/>
      <w:r>
        <w:t xml:space="preserve"> de </w:t>
      </w:r>
      <w:proofErr w:type="spellStart"/>
      <w:r>
        <w:t>péremption</w:t>
      </w:r>
      <w:proofErr w:type="spellEnd"/>
      <w:r>
        <w:t xml:space="preserve"> / rupture. À </w:t>
      </w:r>
      <w:proofErr w:type="spellStart"/>
      <w:r>
        <w:t>l'ouverture</w:t>
      </w:r>
      <w:proofErr w:type="spellEnd"/>
      <w:r>
        <w:t xml:space="preserve">, le wizard </w:t>
      </w:r>
      <w:proofErr w:type="spellStart"/>
      <w:r>
        <w:t>scanne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médicaments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rupture et propose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avec les </w:t>
      </w:r>
      <w:proofErr w:type="spellStart"/>
      <w:r>
        <w:t>quantités</w:t>
      </w:r>
      <w:proofErr w:type="spellEnd"/>
      <w:r>
        <w:t xml:space="preserve"> </w:t>
      </w:r>
      <w:proofErr w:type="spellStart"/>
      <w:r>
        <w:t>suggérées</w:t>
      </w:r>
      <w:proofErr w:type="spellEnd"/>
      <w:r>
        <w:t xml:space="preserve"> (2× le </w:t>
      </w:r>
      <w:proofErr w:type="spellStart"/>
      <w:r>
        <w:t>seuil</w:t>
      </w:r>
      <w:proofErr w:type="spellEnd"/>
      <w:r>
        <w:t xml:space="preserve"> </w:t>
      </w:r>
      <w:proofErr w:type="spellStart"/>
      <w:r>
        <w:t>d'alerte</w:t>
      </w:r>
      <w:proofErr w:type="spellEnd"/>
      <w:r>
        <w:t>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7069"/>
      </w:tblGrid>
      <w:tr w:rsidR="00021ECB" w14:paraId="64536267" w14:textId="77777777">
        <w:trPr>
          <w:jc w:val="center"/>
        </w:trPr>
        <w:tc>
          <w:tcPr>
            <w:tcW w:w="2268" w:type="dxa"/>
          </w:tcPr>
          <w:p w14:paraId="718F5E97" w14:textId="77777777" w:rsidR="00021ECB" w:rsidRDefault="00000000">
            <w:pPr>
              <w:jc w:val="center"/>
            </w:pPr>
            <w:r>
              <w:rPr>
                <w:b/>
              </w:rPr>
              <w:t>Étape</w:t>
            </w:r>
          </w:p>
        </w:tc>
        <w:tc>
          <w:tcPr>
            <w:tcW w:w="7370" w:type="dxa"/>
          </w:tcPr>
          <w:p w14:paraId="242CC377" w14:textId="77777777" w:rsidR="00021ECB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021ECB" w14:paraId="437DC983" w14:textId="77777777">
        <w:trPr>
          <w:jc w:val="center"/>
        </w:trPr>
        <w:tc>
          <w:tcPr>
            <w:tcW w:w="2268" w:type="dxa"/>
          </w:tcPr>
          <w:p w14:paraId="6DF2EFC4" w14:textId="77777777" w:rsidR="00021ECB" w:rsidRDefault="00000000">
            <w:pPr>
              <w:jc w:val="center"/>
            </w:pPr>
            <w:proofErr w:type="spellStart"/>
            <w:r>
              <w:t>Ouverture</w:t>
            </w:r>
            <w:proofErr w:type="spellEnd"/>
          </w:p>
        </w:tc>
        <w:tc>
          <w:tcPr>
            <w:tcW w:w="7370" w:type="dxa"/>
          </w:tcPr>
          <w:p w14:paraId="1BE5370E" w14:textId="77777777" w:rsidR="00021ECB" w:rsidRDefault="00000000">
            <w:pPr>
              <w:jc w:val="center"/>
            </w:pPr>
            <w:r>
              <w:t xml:space="preserve">Scan </w:t>
            </w:r>
            <w:proofErr w:type="spellStart"/>
            <w:r>
              <w:t>automatique</w:t>
            </w:r>
            <w:proofErr w:type="spellEnd"/>
            <w:r>
              <w:t xml:space="preserve"> : </w:t>
            </w:r>
            <w:proofErr w:type="spellStart"/>
            <w:r>
              <w:t>statut_stock</w:t>
            </w:r>
            <w:proofErr w:type="spellEnd"/>
            <w:r>
              <w:t xml:space="preserve"> in (</w:t>
            </w:r>
            <w:proofErr w:type="spellStart"/>
            <w:r>
              <w:t>alerte</w:t>
            </w:r>
            <w:proofErr w:type="spellEnd"/>
            <w:r>
              <w:t>, rupture)</w:t>
            </w:r>
          </w:p>
        </w:tc>
      </w:tr>
      <w:tr w:rsidR="00021ECB" w14:paraId="7CFAC6AE" w14:textId="77777777">
        <w:trPr>
          <w:jc w:val="center"/>
        </w:trPr>
        <w:tc>
          <w:tcPr>
            <w:tcW w:w="2268" w:type="dxa"/>
          </w:tcPr>
          <w:p w14:paraId="4BA86D9F" w14:textId="77777777" w:rsidR="00021ECB" w:rsidRDefault="00000000">
            <w:pPr>
              <w:jc w:val="center"/>
            </w:pPr>
            <w:proofErr w:type="spellStart"/>
            <w:r>
              <w:t>Affichage</w:t>
            </w:r>
            <w:proofErr w:type="spellEnd"/>
          </w:p>
        </w:tc>
        <w:tc>
          <w:tcPr>
            <w:tcW w:w="7370" w:type="dxa"/>
          </w:tcPr>
          <w:p w14:paraId="17824E19" w14:textId="77777777" w:rsidR="00021ECB" w:rsidRDefault="00000000">
            <w:pPr>
              <w:jc w:val="center"/>
            </w:pPr>
            <w:proofErr w:type="spellStart"/>
            <w:r>
              <w:t>Liste</w:t>
            </w:r>
            <w:proofErr w:type="spellEnd"/>
            <w:r>
              <w:t xml:space="preserve"> avec </w:t>
            </w:r>
            <w:proofErr w:type="spellStart"/>
            <w:r>
              <w:t>médicament</w:t>
            </w:r>
            <w:proofErr w:type="spellEnd"/>
            <w:r>
              <w:t xml:space="preserve">, </w:t>
            </w:r>
            <w:proofErr w:type="spellStart"/>
            <w:r>
              <w:t>fournisseur</w:t>
            </w:r>
            <w:proofErr w:type="spellEnd"/>
            <w:r>
              <w:t xml:space="preserve">, stock </w:t>
            </w:r>
            <w:proofErr w:type="spellStart"/>
            <w:r>
              <w:t>actuel</w:t>
            </w:r>
            <w:proofErr w:type="spellEnd"/>
            <w:r>
              <w:t xml:space="preserve">, </w:t>
            </w:r>
            <w:proofErr w:type="spellStart"/>
            <w:r>
              <w:t>quantité</w:t>
            </w:r>
            <w:proofErr w:type="spellEnd"/>
            <w:r>
              <w:t xml:space="preserve"> </w:t>
            </w:r>
            <w:proofErr w:type="spellStart"/>
            <w:r>
              <w:t>suggérée</w:t>
            </w:r>
            <w:proofErr w:type="spellEnd"/>
          </w:p>
        </w:tc>
      </w:tr>
      <w:tr w:rsidR="00021ECB" w14:paraId="632EE931" w14:textId="77777777">
        <w:trPr>
          <w:jc w:val="center"/>
        </w:trPr>
        <w:tc>
          <w:tcPr>
            <w:tcW w:w="2268" w:type="dxa"/>
          </w:tcPr>
          <w:p w14:paraId="3BA50ADB" w14:textId="77777777" w:rsidR="00021ECB" w:rsidRDefault="00000000">
            <w:pPr>
              <w:jc w:val="center"/>
            </w:pPr>
            <w:proofErr w:type="spellStart"/>
            <w:r>
              <w:t>Ajustement</w:t>
            </w:r>
            <w:proofErr w:type="spellEnd"/>
          </w:p>
        </w:tc>
        <w:tc>
          <w:tcPr>
            <w:tcW w:w="7370" w:type="dxa"/>
          </w:tcPr>
          <w:p w14:paraId="459E40F6" w14:textId="77777777" w:rsidR="00021ECB" w:rsidRDefault="00000000">
            <w:pPr>
              <w:jc w:val="center"/>
            </w:pPr>
            <w:r>
              <w:t xml:space="preserve">Le </w:t>
            </w:r>
            <w:proofErr w:type="spellStart"/>
            <w:r>
              <w:t>pharmacien</w:t>
            </w:r>
            <w:proofErr w:type="spellEnd"/>
            <w:r>
              <w:t xml:space="preserve"> </w:t>
            </w:r>
            <w:proofErr w:type="spellStart"/>
            <w:r>
              <w:t>peut</w:t>
            </w:r>
            <w:proofErr w:type="spellEnd"/>
            <w:r>
              <w:t xml:space="preserve"> modifier les </w:t>
            </w:r>
            <w:proofErr w:type="spellStart"/>
            <w:r>
              <w:t>quantités</w:t>
            </w:r>
            <w:proofErr w:type="spellEnd"/>
            <w:r>
              <w:t xml:space="preserve"> et </w:t>
            </w:r>
            <w:proofErr w:type="spellStart"/>
            <w:r>
              <w:t>décocher</w:t>
            </w:r>
            <w:proofErr w:type="spellEnd"/>
            <w:r>
              <w:t xml:space="preserve"> des </w:t>
            </w:r>
            <w:proofErr w:type="spellStart"/>
            <w:r>
              <w:t>lignes</w:t>
            </w:r>
            <w:proofErr w:type="spellEnd"/>
          </w:p>
        </w:tc>
      </w:tr>
      <w:tr w:rsidR="00021ECB" w14:paraId="4B29E1B8" w14:textId="77777777">
        <w:trPr>
          <w:jc w:val="center"/>
        </w:trPr>
        <w:tc>
          <w:tcPr>
            <w:tcW w:w="2268" w:type="dxa"/>
          </w:tcPr>
          <w:p w14:paraId="19B4F61D" w14:textId="77777777" w:rsidR="00021ECB" w:rsidRDefault="00000000">
            <w:pPr>
              <w:jc w:val="center"/>
            </w:pPr>
            <w:r>
              <w:t>Validation</w:t>
            </w:r>
          </w:p>
        </w:tc>
        <w:tc>
          <w:tcPr>
            <w:tcW w:w="7370" w:type="dxa"/>
          </w:tcPr>
          <w:p w14:paraId="4E526CEF" w14:textId="77777777" w:rsidR="00021ECB" w:rsidRDefault="00000000">
            <w:pPr>
              <w:jc w:val="center"/>
            </w:pPr>
            <w:proofErr w:type="spellStart"/>
            <w:r>
              <w:t>Génère</w:t>
            </w:r>
            <w:proofErr w:type="spellEnd"/>
            <w:r>
              <w:t xml:space="preserve"> N bons de </w:t>
            </w:r>
            <w:proofErr w:type="spellStart"/>
            <w:r>
              <w:t>commande</w:t>
            </w:r>
            <w:proofErr w:type="spellEnd"/>
            <w:r>
              <w:t xml:space="preserve"> (1 par </w:t>
            </w:r>
            <w:proofErr w:type="spellStart"/>
            <w:r>
              <w:t>fournisseur</w:t>
            </w:r>
            <w:proofErr w:type="spellEnd"/>
            <w:r>
              <w:t>)</w:t>
            </w:r>
          </w:p>
        </w:tc>
      </w:tr>
    </w:tbl>
    <w:p w14:paraId="20C521F8" w14:textId="77777777" w:rsidR="00021ECB" w:rsidRDefault="00021ECB"/>
    <w:p w14:paraId="45B4DD91" w14:textId="77777777" w:rsidR="00021ECB" w:rsidRDefault="00000000">
      <w:pPr>
        <w:pStyle w:val="Titre2"/>
      </w:pPr>
      <w:r>
        <w:rPr>
          <w:color w:val="2E74B5"/>
        </w:rPr>
        <w:t xml:space="preserve">6.2 Bilan de </w:t>
      </w:r>
      <w:proofErr w:type="spellStart"/>
      <w:r>
        <w:rPr>
          <w:color w:val="2E74B5"/>
        </w:rPr>
        <w:t>caisse</w:t>
      </w:r>
      <w:proofErr w:type="spellEnd"/>
    </w:p>
    <w:p w14:paraId="46A4DF8A" w14:textId="77777777" w:rsidR="00021ECB" w:rsidRDefault="00000000">
      <w:r>
        <w:t xml:space="preserve">Accessible </w:t>
      </w:r>
      <w:proofErr w:type="spellStart"/>
      <w:r>
        <w:t>depuis</w:t>
      </w:r>
      <w:proofErr w:type="spellEnd"/>
      <w:r>
        <w:t xml:space="preserve"> le menu Rapports → Bilan de </w:t>
      </w:r>
      <w:proofErr w:type="spellStart"/>
      <w:r>
        <w:t>caisse</w:t>
      </w:r>
      <w:proofErr w:type="spellEnd"/>
      <w:r>
        <w:t xml:space="preserve">.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calculer</w:t>
      </w:r>
      <w:proofErr w:type="spellEnd"/>
      <w:r>
        <w:t xml:space="preserve"> les </w:t>
      </w:r>
      <w:proofErr w:type="spellStart"/>
      <w:r>
        <w:t>indicateurs</w:t>
      </w:r>
      <w:proofErr w:type="spellEnd"/>
      <w:r>
        <w:t xml:space="preserve"> financiers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période</w:t>
      </w:r>
      <w:proofErr w:type="spellEnd"/>
      <w:r>
        <w:t xml:space="preserve"> </w:t>
      </w:r>
      <w:proofErr w:type="spellStart"/>
      <w:r>
        <w:t>sélectionnée</w:t>
      </w:r>
      <w:proofErr w:type="spellEnd"/>
      <w:r>
        <w:t xml:space="preserve"> et de </w:t>
      </w:r>
      <w:proofErr w:type="spellStart"/>
      <w:r>
        <w:t>générer</w:t>
      </w:r>
      <w:proofErr w:type="spellEnd"/>
      <w:r>
        <w:t xml:space="preserve"> le rapport PDF.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757"/>
        <w:gridCol w:w="6531"/>
      </w:tblGrid>
      <w:tr w:rsidR="00021ECB" w14:paraId="214D24A8" w14:textId="77777777">
        <w:trPr>
          <w:jc w:val="center"/>
        </w:trPr>
        <w:tc>
          <w:tcPr>
            <w:tcW w:w="2835" w:type="dxa"/>
          </w:tcPr>
          <w:p w14:paraId="3E207F22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Indicateur</w:t>
            </w:r>
            <w:proofErr w:type="spellEnd"/>
          </w:p>
        </w:tc>
        <w:tc>
          <w:tcPr>
            <w:tcW w:w="6803" w:type="dxa"/>
          </w:tcPr>
          <w:p w14:paraId="7FBA188F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Calcul</w:t>
            </w:r>
            <w:proofErr w:type="spellEnd"/>
          </w:p>
        </w:tc>
      </w:tr>
      <w:tr w:rsidR="00021ECB" w14:paraId="34F29833" w14:textId="77777777">
        <w:trPr>
          <w:jc w:val="center"/>
        </w:trPr>
        <w:tc>
          <w:tcPr>
            <w:tcW w:w="2835" w:type="dxa"/>
          </w:tcPr>
          <w:p w14:paraId="2783FA81" w14:textId="77777777" w:rsidR="00021ECB" w:rsidRDefault="00000000">
            <w:pPr>
              <w:jc w:val="center"/>
            </w:pPr>
            <w:r>
              <w:t>CA total TTC</w:t>
            </w:r>
          </w:p>
        </w:tc>
        <w:tc>
          <w:tcPr>
            <w:tcW w:w="6803" w:type="dxa"/>
          </w:tcPr>
          <w:p w14:paraId="0D2DE68E" w14:textId="77777777" w:rsidR="00021ECB" w:rsidRDefault="00000000">
            <w:pPr>
              <w:jc w:val="center"/>
            </w:pPr>
            <w:r>
              <w:t xml:space="preserve">Somme des </w:t>
            </w:r>
            <w:proofErr w:type="spellStart"/>
            <w:r>
              <w:t>montant_ttc</w:t>
            </w:r>
            <w:proofErr w:type="spellEnd"/>
            <w:r>
              <w:t xml:space="preserve"> des ventes </w:t>
            </w:r>
            <w:proofErr w:type="spellStart"/>
            <w:r>
              <w:t>confirmées</w:t>
            </w:r>
            <w:proofErr w:type="spellEnd"/>
            <w:r>
              <w:t xml:space="preserve"> sur la </w:t>
            </w:r>
            <w:proofErr w:type="spellStart"/>
            <w:r>
              <w:t>période</w:t>
            </w:r>
            <w:proofErr w:type="spellEnd"/>
          </w:p>
        </w:tc>
      </w:tr>
      <w:tr w:rsidR="00021ECB" w14:paraId="2C65B1DF" w14:textId="77777777">
        <w:trPr>
          <w:jc w:val="center"/>
        </w:trPr>
        <w:tc>
          <w:tcPr>
            <w:tcW w:w="2835" w:type="dxa"/>
          </w:tcPr>
          <w:p w14:paraId="59C5A25C" w14:textId="77777777" w:rsidR="00021ECB" w:rsidRDefault="00000000">
            <w:pPr>
              <w:jc w:val="center"/>
            </w:pPr>
            <w:r>
              <w:t>Nombre de ventes</w:t>
            </w:r>
          </w:p>
        </w:tc>
        <w:tc>
          <w:tcPr>
            <w:tcW w:w="6803" w:type="dxa"/>
          </w:tcPr>
          <w:p w14:paraId="0DF2885B" w14:textId="77777777" w:rsidR="00021ECB" w:rsidRDefault="00000000">
            <w:pPr>
              <w:jc w:val="center"/>
            </w:pPr>
            <w:r>
              <w:t xml:space="preserve">Count des ventes </w:t>
            </w:r>
            <w:proofErr w:type="spellStart"/>
            <w:r>
              <w:t>confirmées</w:t>
            </w:r>
            <w:proofErr w:type="spellEnd"/>
          </w:p>
        </w:tc>
      </w:tr>
      <w:tr w:rsidR="00021ECB" w14:paraId="7A8F0A01" w14:textId="77777777">
        <w:trPr>
          <w:jc w:val="center"/>
        </w:trPr>
        <w:tc>
          <w:tcPr>
            <w:tcW w:w="2835" w:type="dxa"/>
          </w:tcPr>
          <w:p w14:paraId="5465954C" w14:textId="77777777" w:rsidR="00021ECB" w:rsidRDefault="00000000">
            <w:pPr>
              <w:jc w:val="center"/>
            </w:pPr>
            <w:r>
              <w:t>Panier moyen</w:t>
            </w:r>
          </w:p>
        </w:tc>
        <w:tc>
          <w:tcPr>
            <w:tcW w:w="6803" w:type="dxa"/>
          </w:tcPr>
          <w:p w14:paraId="581D63EB" w14:textId="77777777" w:rsidR="00021ECB" w:rsidRDefault="00000000">
            <w:pPr>
              <w:jc w:val="center"/>
            </w:pPr>
            <w:r>
              <w:t>CA total / Nombre de ventes</w:t>
            </w:r>
          </w:p>
        </w:tc>
      </w:tr>
      <w:tr w:rsidR="00021ECB" w14:paraId="1511D944" w14:textId="77777777">
        <w:trPr>
          <w:jc w:val="center"/>
        </w:trPr>
        <w:tc>
          <w:tcPr>
            <w:tcW w:w="2835" w:type="dxa"/>
          </w:tcPr>
          <w:p w14:paraId="5C7FCE2F" w14:textId="77777777" w:rsidR="00021ECB" w:rsidRDefault="00000000">
            <w:pPr>
              <w:jc w:val="center"/>
            </w:pPr>
            <w:proofErr w:type="spellStart"/>
            <w:r>
              <w:t>Détail</w:t>
            </w:r>
            <w:proofErr w:type="spellEnd"/>
            <w:r>
              <w:t xml:space="preserve"> par </w:t>
            </w:r>
            <w:proofErr w:type="spellStart"/>
            <w:r>
              <w:t>vendeur</w:t>
            </w:r>
            <w:proofErr w:type="spellEnd"/>
          </w:p>
        </w:tc>
        <w:tc>
          <w:tcPr>
            <w:tcW w:w="6803" w:type="dxa"/>
          </w:tcPr>
          <w:p w14:paraId="2E15CACD" w14:textId="77777777" w:rsidR="00021ECB" w:rsidRDefault="00000000">
            <w:pPr>
              <w:jc w:val="center"/>
            </w:pPr>
            <w:r>
              <w:t xml:space="preserve">CA et </w:t>
            </w:r>
            <w:proofErr w:type="spellStart"/>
            <w:r>
              <w:t>nb</w:t>
            </w:r>
            <w:proofErr w:type="spellEnd"/>
            <w:r>
              <w:t xml:space="preserve"> ventes </w:t>
            </w:r>
            <w:proofErr w:type="spellStart"/>
            <w:r>
              <w:t>groupés</w:t>
            </w:r>
            <w:proofErr w:type="spellEnd"/>
            <w:r>
              <w:t xml:space="preserve"> par </w:t>
            </w:r>
            <w:proofErr w:type="spellStart"/>
            <w:r>
              <w:t>vendeur_id</w:t>
            </w:r>
            <w:proofErr w:type="spellEnd"/>
          </w:p>
        </w:tc>
      </w:tr>
    </w:tbl>
    <w:p w14:paraId="68C8C16B" w14:textId="77777777" w:rsidR="00021ECB" w:rsidRDefault="00000000">
      <w:r>
        <w:br w:type="page"/>
      </w:r>
    </w:p>
    <w:p w14:paraId="78B11D27" w14:textId="77777777" w:rsidR="00021ECB" w:rsidRDefault="00000000">
      <w:pPr>
        <w:pStyle w:val="Titre1"/>
      </w:pPr>
      <w:r>
        <w:rPr>
          <w:color w:val="1F497D"/>
        </w:rPr>
        <w:lastRenderedPageBreak/>
        <w:t>7. Rapports PDF (</w:t>
      </w:r>
      <w:proofErr w:type="spellStart"/>
      <w:r>
        <w:rPr>
          <w:color w:val="1F497D"/>
        </w:rPr>
        <w:t>QWeb</w:t>
      </w:r>
      <w:proofErr w:type="spellEnd"/>
      <w:r>
        <w:rPr>
          <w:color w:val="1F497D"/>
        </w:rPr>
        <w:t>)</w:t>
      </w:r>
    </w:p>
    <w:p w14:paraId="3DB867F7" w14:textId="77777777" w:rsidR="00021ECB" w:rsidRDefault="00000000">
      <w:r>
        <w:t xml:space="preserve">Les 4 rapports </w:t>
      </w:r>
      <w:proofErr w:type="spellStart"/>
      <w:r>
        <w:t>utilisent</w:t>
      </w:r>
      <w:proofErr w:type="spellEnd"/>
      <w:r>
        <w:t xml:space="preserve"> le </w:t>
      </w:r>
      <w:proofErr w:type="spellStart"/>
      <w:r>
        <w:t>moteur</w:t>
      </w:r>
      <w:proofErr w:type="spellEnd"/>
      <w:r>
        <w:t xml:space="preserve"> </w:t>
      </w:r>
      <w:proofErr w:type="spellStart"/>
      <w:r>
        <w:t>QWeb</w:t>
      </w:r>
      <w:proofErr w:type="spellEnd"/>
      <w:r>
        <w:t xml:space="preserve"> </w:t>
      </w:r>
      <w:proofErr w:type="spellStart"/>
      <w:r>
        <w:t>d'Odoo</w:t>
      </w:r>
      <w:proofErr w:type="spellEnd"/>
      <w:r>
        <w:t xml:space="preserve">, </w:t>
      </w:r>
      <w:proofErr w:type="spellStart"/>
      <w:r>
        <w:t>converti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PDF via </w:t>
      </w:r>
      <w:proofErr w:type="spellStart"/>
      <w:r>
        <w:t>wkhtmltopdf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rapport </w:t>
      </w:r>
      <w:proofErr w:type="spellStart"/>
      <w:r>
        <w:t>inclut</w:t>
      </w:r>
      <w:proofErr w:type="spellEnd"/>
      <w:r>
        <w:t xml:space="preserve"> </w:t>
      </w:r>
      <w:proofErr w:type="spellStart"/>
      <w:r>
        <w:t>l'en</w:t>
      </w:r>
      <w:proofErr w:type="spellEnd"/>
      <w:r>
        <w:t xml:space="preserve">-tête de la </w:t>
      </w:r>
      <w:proofErr w:type="spellStart"/>
      <w:r>
        <w:t>pharmacie</w:t>
      </w:r>
      <w:proofErr w:type="spellEnd"/>
      <w:r>
        <w:t xml:space="preserve"> (nom, </w:t>
      </w:r>
      <w:proofErr w:type="spellStart"/>
      <w:r>
        <w:t>adresse</w:t>
      </w:r>
      <w:proofErr w:type="spellEnd"/>
      <w:r>
        <w:t xml:space="preserve">, </w:t>
      </w:r>
      <w:proofErr w:type="spellStart"/>
      <w:r>
        <w:t>téléphone</w:t>
      </w:r>
      <w:proofErr w:type="spellEnd"/>
      <w:r>
        <w:t>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8"/>
        <w:gridCol w:w="2214"/>
        <w:gridCol w:w="2255"/>
        <w:gridCol w:w="4371"/>
      </w:tblGrid>
      <w:tr w:rsidR="00021ECB" w14:paraId="1FE9B518" w14:textId="77777777">
        <w:trPr>
          <w:jc w:val="center"/>
        </w:trPr>
        <w:tc>
          <w:tcPr>
            <w:tcW w:w="454" w:type="dxa"/>
          </w:tcPr>
          <w:p w14:paraId="66793FE0" w14:textId="77777777" w:rsidR="00021ECB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2268" w:type="dxa"/>
          </w:tcPr>
          <w:p w14:paraId="549469B6" w14:textId="77777777" w:rsidR="00021ECB" w:rsidRDefault="00000000">
            <w:pPr>
              <w:jc w:val="center"/>
            </w:pPr>
            <w:r>
              <w:rPr>
                <w:b/>
              </w:rPr>
              <w:t>Rapport</w:t>
            </w:r>
          </w:p>
        </w:tc>
        <w:tc>
          <w:tcPr>
            <w:tcW w:w="2268" w:type="dxa"/>
          </w:tcPr>
          <w:p w14:paraId="5CA85630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Modèle</w:t>
            </w:r>
            <w:proofErr w:type="spellEnd"/>
            <w:r>
              <w:rPr>
                <w:b/>
              </w:rPr>
              <w:t xml:space="preserve"> source</w:t>
            </w:r>
          </w:p>
        </w:tc>
        <w:tc>
          <w:tcPr>
            <w:tcW w:w="4535" w:type="dxa"/>
          </w:tcPr>
          <w:p w14:paraId="40FF5EEE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Contenu</w:t>
            </w:r>
            <w:proofErr w:type="spellEnd"/>
          </w:p>
        </w:tc>
      </w:tr>
      <w:tr w:rsidR="00021ECB" w14:paraId="089ACCD2" w14:textId="77777777">
        <w:trPr>
          <w:jc w:val="center"/>
        </w:trPr>
        <w:tc>
          <w:tcPr>
            <w:tcW w:w="454" w:type="dxa"/>
          </w:tcPr>
          <w:p w14:paraId="63D50B05" w14:textId="77777777" w:rsidR="00021ECB" w:rsidRDefault="0000000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7F14AC95" w14:textId="77777777" w:rsidR="00021ECB" w:rsidRDefault="00000000">
            <w:pPr>
              <w:jc w:val="center"/>
            </w:pPr>
            <w:r>
              <w:t xml:space="preserve">Ticket de </w:t>
            </w:r>
            <w:proofErr w:type="spellStart"/>
            <w:r>
              <w:t>caisse</w:t>
            </w:r>
            <w:proofErr w:type="spellEnd"/>
          </w:p>
        </w:tc>
        <w:tc>
          <w:tcPr>
            <w:tcW w:w="2268" w:type="dxa"/>
          </w:tcPr>
          <w:p w14:paraId="572DD44D" w14:textId="77777777" w:rsidR="00021ECB" w:rsidRDefault="00000000">
            <w:pPr>
              <w:jc w:val="center"/>
            </w:pPr>
            <w:proofErr w:type="spellStart"/>
            <w:r>
              <w:t>pharmacie.vente</w:t>
            </w:r>
            <w:proofErr w:type="spellEnd"/>
          </w:p>
        </w:tc>
        <w:tc>
          <w:tcPr>
            <w:tcW w:w="4535" w:type="dxa"/>
          </w:tcPr>
          <w:p w14:paraId="143677B3" w14:textId="77777777" w:rsidR="00021ECB" w:rsidRDefault="00000000">
            <w:pPr>
              <w:jc w:val="center"/>
            </w:pPr>
            <w:r>
              <w:t xml:space="preserve">Articles, DCI, </w:t>
            </w:r>
            <w:proofErr w:type="spellStart"/>
            <w:r>
              <w:t>qté</w:t>
            </w:r>
            <w:proofErr w:type="spellEnd"/>
            <w:r>
              <w:t xml:space="preserve">, PU, TVA, total TTC, mode </w:t>
            </w:r>
            <w:proofErr w:type="spellStart"/>
            <w:r>
              <w:t>paiement</w:t>
            </w:r>
            <w:proofErr w:type="spellEnd"/>
          </w:p>
        </w:tc>
      </w:tr>
      <w:tr w:rsidR="00021ECB" w14:paraId="75BB4C4D" w14:textId="77777777">
        <w:trPr>
          <w:jc w:val="center"/>
        </w:trPr>
        <w:tc>
          <w:tcPr>
            <w:tcW w:w="454" w:type="dxa"/>
          </w:tcPr>
          <w:p w14:paraId="35B05002" w14:textId="77777777" w:rsidR="00021ECB" w:rsidRDefault="00000000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47FA2DA6" w14:textId="77777777" w:rsidR="00021ECB" w:rsidRDefault="00000000">
            <w:pPr>
              <w:jc w:val="center"/>
            </w:pPr>
            <w:proofErr w:type="spellStart"/>
            <w:r>
              <w:t>Inventaire</w:t>
            </w:r>
            <w:proofErr w:type="spellEnd"/>
            <w:r>
              <w:t xml:space="preserve"> des stocks</w:t>
            </w:r>
          </w:p>
        </w:tc>
        <w:tc>
          <w:tcPr>
            <w:tcW w:w="2268" w:type="dxa"/>
          </w:tcPr>
          <w:p w14:paraId="63B619BC" w14:textId="77777777" w:rsidR="00021ECB" w:rsidRDefault="00000000">
            <w:pPr>
              <w:jc w:val="center"/>
            </w:pPr>
            <w:proofErr w:type="spellStart"/>
            <w:r>
              <w:t>pharmacie.lot</w:t>
            </w:r>
            <w:proofErr w:type="spellEnd"/>
          </w:p>
        </w:tc>
        <w:tc>
          <w:tcPr>
            <w:tcW w:w="4535" w:type="dxa"/>
          </w:tcPr>
          <w:p w14:paraId="5C0638BB" w14:textId="77777777" w:rsidR="00021ECB" w:rsidRDefault="00000000">
            <w:pPr>
              <w:jc w:val="center"/>
            </w:pPr>
            <w:r>
              <w:t xml:space="preserve">Lots </w:t>
            </w:r>
            <w:proofErr w:type="spellStart"/>
            <w:r>
              <w:t>actifs</w:t>
            </w:r>
            <w:proofErr w:type="spellEnd"/>
            <w:r>
              <w:t xml:space="preserve">, </w:t>
            </w:r>
            <w:proofErr w:type="spellStart"/>
            <w:r>
              <w:t>quantités</w:t>
            </w:r>
            <w:proofErr w:type="spellEnd"/>
            <w:r>
              <w:t xml:space="preserve">, dates </w:t>
            </w:r>
            <w:proofErr w:type="spellStart"/>
            <w:r>
              <w:t>péremption</w:t>
            </w:r>
            <w:proofErr w:type="spellEnd"/>
            <w:r>
              <w:t xml:space="preserve"> (couleurs)</w:t>
            </w:r>
          </w:p>
        </w:tc>
      </w:tr>
      <w:tr w:rsidR="00021ECB" w14:paraId="04ABA951" w14:textId="77777777">
        <w:trPr>
          <w:jc w:val="center"/>
        </w:trPr>
        <w:tc>
          <w:tcPr>
            <w:tcW w:w="454" w:type="dxa"/>
          </w:tcPr>
          <w:p w14:paraId="2D6B152B" w14:textId="77777777" w:rsidR="00021ECB" w:rsidRDefault="00000000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0017DB61" w14:textId="77777777" w:rsidR="00021ECB" w:rsidRDefault="00000000">
            <w:pPr>
              <w:jc w:val="center"/>
            </w:pPr>
            <w:r>
              <w:t xml:space="preserve">Bilan de </w:t>
            </w:r>
            <w:proofErr w:type="spellStart"/>
            <w:r>
              <w:t>caisse</w:t>
            </w:r>
            <w:proofErr w:type="spellEnd"/>
          </w:p>
        </w:tc>
        <w:tc>
          <w:tcPr>
            <w:tcW w:w="2268" w:type="dxa"/>
          </w:tcPr>
          <w:p w14:paraId="2E47DA07" w14:textId="77777777" w:rsidR="00021ECB" w:rsidRDefault="00000000">
            <w:pPr>
              <w:jc w:val="center"/>
            </w:pPr>
            <w:proofErr w:type="spellStart"/>
            <w:r>
              <w:t>wizard.bilan.caisse</w:t>
            </w:r>
            <w:proofErr w:type="spellEnd"/>
          </w:p>
        </w:tc>
        <w:tc>
          <w:tcPr>
            <w:tcW w:w="4535" w:type="dxa"/>
          </w:tcPr>
          <w:p w14:paraId="15840475" w14:textId="77777777" w:rsidR="00021ECB" w:rsidRDefault="00000000">
            <w:pPr>
              <w:jc w:val="center"/>
            </w:pPr>
            <w:r>
              <w:t xml:space="preserve">CA, </w:t>
            </w:r>
            <w:proofErr w:type="spellStart"/>
            <w:r>
              <w:t>nb</w:t>
            </w:r>
            <w:proofErr w:type="spellEnd"/>
            <w:r>
              <w:t xml:space="preserve"> ventes, panier moyen, </w:t>
            </w:r>
            <w:proofErr w:type="spellStart"/>
            <w:r>
              <w:t>détail</w:t>
            </w:r>
            <w:proofErr w:type="spellEnd"/>
            <w:r>
              <w:t xml:space="preserve"> par </w:t>
            </w:r>
            <w:proofErr w:type="spellStart"/>
            <w:r>
              <w:t>vendeur</w:t>
            </w:r>
            <w:proofErr w:type="spellEnd"/>
          </w:p>
        </w:tc>
      </w:tr>
      <w:tr w:rsidR="00021ECB" w14:paraId="7196F1B3" w14:textId="77777777">
        <w:trPr>
          <w:jc w:val="center"/>
        </w:trPr>
        <w:tc>
          <w:tcPr>
            <w:tcW w:w="454" w:type="dxa"/>
          </w:tcPr>
          <w:p w14:paraId="488B2D5E" w14:textId="77777777" w:rsidR="00021ECB" w:rsidRDefault="00000000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1E5837AE" w14:textId="77777777" w:rsidR="00021ECB" w:rsidRDefault="00000000">
            <w:pPr>
              <w:jc w:val="center"/>
            </w:pPr>
            <w:r>
              <w:t xml:space="preserve">Bon de </w:t>
            </w:r>
            <w:proofErr w:type="spellStart"/>
            <w:r>
              <w:t>commande</w:t>
            </w:r>
            <w:proofErr w:type="spellEnd"/>
          </w:p>
        </w:tc>
        <w:tc>
          <w:tcPr>
            <w:tcW w:w="2268" w:type="dxa"/>
          </w:tcPr>
          <w:p w14:paraId="395CE175" w14:textId="77777777" w:rsidR="00021ECB" w:rsidRDefault="00000000">
            <w:pPr>
              <w:jc w:val="center"/>
            </w:pPr>
            <w:proofErr w:type="spellStart"/>
            <w:r>
              <w:t>pharmacie.reappro</w:t>
            </w:r>
            <w:proofErr w:type="spellEnd"/>
          </w:p>
        </w:tc>
        <w:tc>
          <w:tcPr>
            <w:tcW w:w="4535" w:type="dxa"/>
          </w:tcPr>
          <w:p w14:paraId="3B4217C7" w14:textId="77777777" w:rsidR="00021ECB" w:rsidRDefault="00000000">
            <w:pPr>
              <w:jc w:val="center"/>
            </w:pPr>
            <w:proofErr w:type="spellStart"/>
            <w:r>
              <w:t>Fournisseur</w:t>
            </w:r>
            <w:proofErr w:type="spellEnd"/>
            <w:r>
              <w:t xml:space="preserve">, </w:t>
            </w:r>
            <w:proofErr w:type="spellStart"/>
            <w:r>
              <w:t>médicaments</w:t>
            </w:r>
            <w:proofErr w:type="spellEnd"/>
            <w:r>
              <w:t xml:space="preserve"> </w:t>
            </w:r>
            <w:proofErr w:type="spellStart"/>
            <w:r>
              <w:t>commandés</w:t>
            </w:r>
            <w:proofErr w:type="spellEnd"/>
            <w:r>
              <w:t xml:space="preserve">, </w:t>
            </w:r>
            <w:proofErr w:type="spellStart"/>
            <w:r>
              <w:t>montants</w:t>
            </w:r>
            <w:proofErr w:type="spellEnd"/>
          </w:p>
        </w:tc>
      </w:tr>
    </w:tbl>
    <w:p w14:paraId="46C35A03" w14:textId="77777777" w:rsidR="00021ECB" w:rsidRDefault="00000000">
      <w:r>
        <w:br w:type="page"/>
      </w:r>
    </w:p>
    <w:p w14:paraId="4F60F3D7" w14:textId="77777777" w:rsidR="00021ECB" w:rsidRDefault="00000000">
      <w:pPr>
        <w:pStyle w:val="Titre1"/>
      </w:pPr>
      <w:r>
        <w:rPr>
          <w:color w:val="1F497D"/>
        </w:rPr>
        <w:lastRenderedPageBreak/>
        <w:t xml:space="preserve">8. Sécurité et droits </w:t>
      </w:r>
      <w:proofErr w:type="spellStart"/>
      <w:r>
        <w:rPr>
          <w:color w:val="1F497D"/>
        </w:rPr>
        <w:t>d'accès</w:t>
      </w:r>
      <w:proofErr w:type="spellEnd"/>
    </w:p>
    <w:p w14:paraId="55775546" w14:textId="77777777" w:rsidR="00021ECB" w:rsidRDefault="00000000">
      <w:pPr>
        <w:pStyle w:val="Titre2"/>
      </w:pPr>
      <w:r>
        <w:rPr>
          <w:color w:val="2E74B5"/>
        </w:rPr>
        <w:t xml:space="preserve">8.1 </w:t>
      </w:r>
      <w:proofErr w:type="spellStart"/>
      <w:r>
        <w:rPr>
          <w:color w:val="2E74B5"/>
        </w:rPr>
        <w:t>Groupes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définis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3113"/>
        <w:gridCol w:w="4519"/>
      </w:tblGrid>
      <w:tr w:rsidR="00021ECB" w14:paraId="6E04112F" w14:textId="77777777">
        <w:trPr>
          <w:jc w:val="center"/>
        </w:trPr>
        <w:tc>
          <w:tcPr>
            <w:tcW w:w="1701" w:type="dxa"/>
          </w:tcPr>
          <w:p w14:paraId="5E0F33EC" w14:textId="77777777" w:rsidR="00021ECB" w:rsidRDefault="00000000">
            <w:pPr>
              <w:jc w:val="center"/>
            </w:pPr>
            <w:r>
              <w:rPr>
                <w:b/>
              </w:rPr>
              <w:t>Groupe</w:t>
            </w:r>
          </w:p>
        </w:tc>
        <w:tc>
          <w:tcPr>
            <w:tcW w:w="2835" w:type="dxa"/>
          </w:tcPr>
          <w:p w14:paraId="0847C83E" w14:textId="77777777" w:rsidR="00021ECB" w:rsidRDefault="00000000">
            <w:pPr>
              <w:jc w:val="center"/>
            </w:pPr>
            <w:r>
              <w:rPr>
                <w:b/>
              </w:rPr>
              <w:t>XML ID</w:t>
            </w:r>
          </w:p>
        </w:tc>
        <w:tc>
          <w:tcPr>
            <w:tcW w:w="5102" w:type="dxa"/>
          </w:tcPr>
          <w:p w14:paraId="44D9AE64" w14:textId="77777777" w:rsidR="00021ECB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021ECB" w14:paraId="5FC6526A" w14:textId="77777777">
        <w:trPr>
          <w:jc w:val="center"/>
        </w:trPr>
        <w:tc>
          <w:tcPr>
            <w:tcW w:w="1701" w:type="dxa"/>
          </w:tcPr>
          <w:p w14:paraId="2D1436A1" w14:textId="77777777" w:rsidR="00021ECB" w:rsidRDefault="00000000">
            <w:pPr>
              <w:jc w:val="center"/>
            </w:pPr>
            <w:proofErr w:type="spellStart"/>
            <w:r>
              <w:t>Vendeur</w:t>
            </w:r>
            <w:proofErr w:type="spellEnd"/>
          </w:p>
        </w:tc>
        <w:tc>
          <w:tcPr>
            <w:tcW w:w="2835" w:type="dxa"/>
          </w:tcPr>
          <w:p w14:paraId="7B809062" w14:textId="77777777" w:rsidR="00021ECB" w:rsidRDefault="00000000">
            <w:pPr>
              <w:jc w:val="center"/>
            </w:pPr>
            <w:proofErr w:type="spellStart"/>
            <w:r>
              <w:t>group_pharmacie_vendeur</w:t>
            </w:r>
            <w:proofErr w:type="spellEnd"/>
          </w:p>
        </w:tc>
        <w:tc>
          <w:tcPr>
            <w:tcW w:w="5102" w:type="dxa"/>
          </w:tcPr>
          <w:p w14:paraId="0E2FEDE6" w14:textId="77777777" w:rsidR="00021ECB" w:rsidRDefault="00000000">
            <w:pPr>
              <w:jc w:val="center"/>
            </w:pPr>
            <w:r>
              <w:t xml:space="preserve">Personnel de vente au </w:t>
            </w:r>
            <w:proofErr w:type="spellStart"/>
            <w:r>
              <w:t>comptoir</w:t>
            </w:r>
            <w:proofErr w:type="spellEnd"/>
          </w:p>
        </w:tc>
      </w:tr>
      <w:tr w:rsidR="00021ECB" w14:paraId="54329813" w14:textId="77777777">
        <w:trPr>
          <w:jc w:val="center"/>
        </w:trPr>
        <w:tc>
          <w:tcPr>
            <w:tcW w:w="1701" w:type="dxa"/>
          </w:tcPr>
          <w:p w14:paraId="56549FBF" w14:textId="77777777" w:rsidR="00021ECB" w:rsidRDefault="00000000">
            <w:pPr>
              <w:jc w:val="center"/>
            </w:pPr>
            <w:proofErr w:type="spellStart"/>
            <w:r>
              <w:t>Pharmacien</w:t>
            </w:r>
            <w:proofErr w:type="spellEnd"/>
          </w:p>
        </w:tc>
        <w:tc>
          <w:tcPr>
            <w:tcW w:w="2835" w:type="dxa"/>
          </w:tcPr>
          <w:p w14:paraId="07814A2B" w14:textId="77777777" w:rsidR="00021ECB" w:rsidRDefault="00000000">
            <w:pPr>
              <w:jc w:val="center"/>
            </w:pPr>
            <w:proofErr w:type="spellStart"/>
            <w:r>
              <w:t>group_pharmacie_pharmacien</w:t>
            </w:r>
            <w:proofErr w:type="spellEnd"/>
          </w:p>
        </w:tc>
        <w:tc>
          <w:tcPr>
            <w:tcW w:w="5102" w:type="dxa"/>
          </w:tcPr>
          <w:p w14:paraId="0606F6B1" w14:textId="77777777" w:rsidR="00021ECB" w:rsidRDefault="00000000">
            <w:pPr>
              <w:jc w:val="center"/>
            </w:pPr>
            <w:proofErr w:type="spellStart"/>
            <w:r>
              <w:t>Pharmacien</w:t>
            </w:r>
            <w:proofErr w:type="spellEnd"/>
            <w:r>
              <w:t xml:space="preserve"> </w:t>
            </w:r>
            <w:proofErr w:type="spellStart"/>
            <w:r>
              <w:t>diplômé</w:t>
            </w:r>
            <w:proofErr w:type="spellEnd"/>
            <w:r>
              <w:t xml:space="preserve">, </w:t>
            </w:r>
            <w:proofErr w:type="spellStart"/>
            <w:r>
              <w:t>accès</w:t>
            </w:r>
            <w:proofErr w:type="spellEnd"/>
            <w:r>
              <w:t xml:space="preserve"> CRUD </w:t>
            </w:r>
            <w:proofErr w:type="spellStart"/>
            <w:r>
              <w:t>complet</w:t>
            </w:r>
            <w:proofErr w:type="spellEnd"/>
          </w:p>
        </w:tc>
      </w:tr>
      <w:tr w:rsidR="00021ECB" w14:paraId="5796A6A3" w14:textId="77777777">
        <w:trPr>
          <w:jc w:val="center"/>
        </w:trPr>
        <w:tc>
          <w:tcPr>
            <w:tcW w:w="1701" w:type="dxa"/>
          </w:tcPr>
          <w:p w14:paraId="3400FE73" w14:textId="77777777" w:rsidR="00021ECB" w:rsidRDefault="00000000">
            <w:pPr>
              <w:jc w:val="center"/>
            </w:pPr>
            <w:proofErr w:type="spellStart"/>
            <w:r>
              <w:t>Gestionnaire</w:t>
            </w:r>
            <w:proofErr w:type="spellEnd"/>
          </w:p>
        </w:tc>
        <w:tc>
          <w:tcPr>
            <w:tcW w:w="2835" w:type="dxa"/>
          </w:tcPr>
          <w:p w14:paraId="252E4AAF" w14:textId="77777777" w:rsidR="00021ECB" w:rsidRDefault="00000000">
            <w:pPr>
              <w:jc w:val="center"/>
            </w:pPr>
            <w:proofErr w:type="spellStart"/>
            <w:r>
              <w:t>group_pharmacie_gestionnaire</w:t>
            </w:r>
            <w:proofErr w:type="spellEnd"/>
          </w:p>
        </w:tc>
        <w:tc>
          <w:tcPr>
            <w:tcW w:w="5102" w:type="dxa"/>
          </w:tcPr>
          <w:p w14:paraId="7BF3EB4B" w14:textId="77777777" w:rsidR="00021ECB" w:rsidRDefault="00000000">
            <w:pPr>
              <w:jc w:val="center"/>
            </w:pPr>
            <w:proofErr w:type="spellStart"/>
            <w:r>
              <w:t>Responsable</w:t>
            </w:r>
            <w:proofErr w:type="spellEnd"/>
            <w:r>
              <w:t xml:space="preserve"> </w:t>
            </w:r>
            <w:proofErr w:type="spellStart"/>
            <w:r>
              <w:t>administratif</w:t>
            </w:r>
            <w:proofErr w:type="spellEnd"/>
            <w:r>
              <w:t xml:space="preserve"> et financier</w:t>
            </w:r>
          </w:p>
        </w:tc>
      </w:tr>
    </w:tbl>
    <w:p w14:paraId="4983A7EF" w14:textId="77777777" w:rsidR="00021ECB" w:rsidRDefault="00021ECB"/>
    <w:p w14:paraId="5ACE6B2B" w14:textId="77777777" w:rsidR="00021ECB" w:rsidRDefault="00000000">
      <w:pPr>
        <w:pStyle w:val="Titre2"/>
      </w:pPr>
      <w:r>
        <w:rPr>
          <w:color w:val="2E74B5"/>
        </w:rPr>
        <w:t>8.2 Matrice des droits (ACL)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1701"/>
        <w:gridCol w:w="1701"/>
      </w:tblGrid>
      <w:tr w:rsidR="00021ECB" w14:paraId="037B1D8A" w14:textId="77777777">
        <w:trPr>
          <w:jc w:val="center"/>
        </w:trPr>
        <w:tc>
          <w:tcPr>
            <w:tcW w:w="3402" w:type="dxa"/>
          </w:tcPr>
          <w:p w14:paraId="3BF22750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Modèle</w:t>
            </w:r>
            <w:proofErr w:type="spellEnd"/>
          </w:p>
        </w:tc>
        <w:tc>
          <w:tcPr>
            <w:tcW w:w="1701" w:type="dxa"/>
          </w:tcPr>
          <w:p w14:paraId="53DB07F8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Vendeur</w:t>
            </w:r>
            <w:proofErr w:type="spellEnd"/>
          </w:p>
        </w:tc>
        <w:tc>
          <w:tcPr>
            <w:tcW w:w="1701" w:type="dxa"/>
          </w:tcPr>
          <w:p w14:paraId="14CDA21E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Pharmacien</w:t>
            </w:r>
            <w:proofErr w:type="spellEnd"/>
          </w:p>
        </w:tc>
        <w:tc>
          <w:tcPr>
            <w:tcW w:w="1701" w:type="dxa"/>
          </w:tcPr>
          <w:p w14:paraId="2FD11764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Gestionnaire</w:t>
            </w:r>
            <w:proofErr w:type="spellEnd"/>
          </w:p>
        </w:tc>
      </w:tr>
      <w:tr w:rsidR="00021ECB" w14:paraId="4C159453" w14:textId="77777777">
        <w:trPr>
          <w:jc w:val="center"/>
        </w:trPr>
        <w:tc>
          <w:tcPr>
            <w:tcW w:w="3402" w:type="dxa"/>
          </w:tcPr>
          <w:p w14:paraId="2528F22E" w14:textId="77777777" w:rsidR="00021ECB" w:rsidRDefault="00000000">
            <w:pPr>
              <w:jc w:val="center"/>
            </w:pPr>
            <w:proofErr w:type="spellStart"/>
            <w:r>
              <w:t>pharmacie.categorie</w:t>
            </w:r>
            <w:proofErr w:type="spellEnd"/>
          </w:p>
        </w:tc>
        <w:tc>
          <w:tcPr>
            <w:tcW w:w="1701" w:type="dxa"/>
          </w:tcPr>
          <w:p w14:paraId="2EDF8748" w14:textId="77777777" w:rsidR="00021ECB" w:rsidRDefault="00000000">
            <w:pPr>
              <w:jc w:val="center"/>
            </w:pPr>
            <w:r>
              <w:t>R</w:t>
            </w:r>
          </w:p>
        </w:tc>
        <w:tc>
          <w:tcPr>
            <w:tcW w:w="1701" w:type="dxa"/>
          </w:tcPr>
          <w:p w14:paraId="5055B451" w14:textId="77777777" w:rsidR="00021ECB" w:rsidRDefault="00000000">
            <w:pPr>
              <w:jc w:val="center"/>
            </w:pPr>
            <w:r>
              <w:t>RWC</w:t>
            </w:r>
          </w:p>
        </w:tc>
        <w:tc>
          <w:tcPr>
            <w:tcW w:w="1701" w:type="dxa"/>
          </w:tcPr>
          <w:p w14:paraId="02F35521" w14:textId="77777777" w:rsidR="00021ECB" w:rsidRDefault="00000000">
            <w:pPr>
              <w:jc w:val="center"/>
            </w:pPr>
            <w:r>
              <w:t>RWCD</w:t>
            </w:r>
          </w:p>
        </w:tc>
      </w:tr>
      <w:tr w:rsidR="00021ECB" w14:paraId="6C9BC700" w14:textId="77777777">
        <w:trPr>
          <w:jc w:val="center"/>
        </w:trPr>
        <w:tc>
          <w:tcPr>
            <w:tcW w:w="3402" w:type="dxa"/>
          </w:tcPr>
          <w:p w14:paraId="72E81CFA" w14:textId="77777777" w:rsidR="00021ECB" w:rsidRDefault="00000000">
            <w:pPr>
              <w:jc w:val="center"/>
            </w:pPr>
            <w:proofErr w:type="spellStart"/>
            <w:r>
              <w:t>pharmacie.medicament</w:t>
            </w:r>
            <w:proofErr w:type="spellEnd"/>
          </w:p>
        </w:tc>
        <w:tc>
          <w:tcPr>
            <w:tcW w:w="1701" w:type="dxa"/>
          </w:tcPr>
          <w:p w14:paraId="4DAC9815" w14:textId="77777777" w:rsidR="00021ECB" w:rsidRDefault="00000000">
            <w:pPr>
              <w:jc w:val="center"/>
            </w:pPr>
            <w:r>
              <w:t>R</w:t>
            </w:r>
          </w:p>
        </w:tc>
        <w:tc>
          <w:tcPr>
            <w:tcW w:w="1701" w:type="dxa"/>
          </w:tcPr>
          <w:p w14:paraId="715341CE" w14:textId="77777777" w:rsidR="00021ECB" w:rsidRDefault="00000000">
            <w:pPr>
              <w:jc w:val="center"/>
            </w:pPr>
            <w:r>
              <w:t>RWCD</w:t>
            </w:r>
          </w:p>
        </w:tc>
        <w:tc>
          <w:tcPr>
            <w:tcW w:w="1701" w:type="dxa"/>
          </w:tcPr>
          <w:p w14:paraId="2210766C" w14:textId="77777777" w:rsidR="00021ECB" w:rsidRDefault="00000000">
            <w:pPr>
              <w:jc w:val="center"/>
            </w:pPr>
            <w:r>
              <w:t>RWCD</w:t>
            </w:r>
          </w:p>
        </w:tc>
      </w:tr>
      <w:tr w:rsidR="00021ECB" w14:paraId="44ED9A0B" w14:textId="77777777">
        <w:trPr>
          <w:jc w:val="center"/>
        </w:trPr>
        <w:tc>
          <w:tcPr>
            <w:tcW w:w="3402" w:type="dxa"/>
          </w:tcPr>
          <w:p w14:paraId="2F2E4CED" w14:textId="77777777" w:rsidR="00021ECB" w:rsidRDefault="00000000">
            <w:pPr>
              <w:jc w:val="center"/>
            </w:pPr>
            <w:proofErr w:type="spellStart"/>
            <w:r>
              <w:t>pharmacie.lot</w:t>
            </w:r>
            <w:proofErr w:type="spellEnd"/>
          </w:p>
        </w:tc>
        <w:tc>
          <w:tcPr>
            <w:tcW w:w="1701" w:type="dxa"/>
          </w:tcPr>
          <w:p w14:paraId="1E49F8BD" w14:textId="77777777" w:rsidR="00021ECB" w:rsidRDefault="00000000">
            <w:pPr>
              <w:jc w:val="center"/>
            </w:pPr>
            <w:r>
              <w:t>R</w:t>
            </w:r>
          </w:p>
        </w:tc>
        <w:tc>
          <w:tcPr>
            <w:tcW w:w="1701" w:type="dxa"/>
          </w:tcPr>
          <w:p w14:paraId="16D83FEE" w14:textId="77777777" w:rsidR="00021ECB" w:rsidRDefault="00000000">
            <w:pPr>
              <w:jc w:val="center"/>
            </w:pPr>
            <w:r>
              <w:t>RWCD</w:t>
            </w:r>
          </w:p>
        </w:tc>
        <w:tc>
          <w:tcPr>
            <w:tcW w:w="1701" w:type="dxa"/>
          </w:tcPr>
          <w:p w14:paraId="01195C11" w14:textId="77777777" w:rsidR="00021ECB" w:rsidRDefault="00000000">
            <w:pPr>
              <w:jc w:val="center"/>
            </w:pPr>
            <w:r>
              <w:t>RWCD</w:t>
            </w:r>
          </w:p>
        </w:tc>
      </w:tr>
      <w:tr w:rsidR="00021ECB" w14:paraId="4CB1069F" w14:textId="77777777">
        <w:trPr>
          <w:jc w:val="center"/>
        </w:trPr>
        <w:tc>
          <w:tcPr>
            <w:tcW w:w="3402" w:type="dxa"/>
          </w:tcPr>
          <w:p w14:paraId="6A3B75BB" w14:textId="77777777" w:rsidR="00021ECB" w:rsidRDefault="00000000">
            <w:pPr>
              <w:jc w:val="center"/>
            </w:pPr>
            <w:proofErr w:type="spellStart"/>
            <w:r>
              <w:t>pharmacie.vente</w:t>
            </w:r>
            <w:proofErr w:type="spellEnd"/>
          </w:p>
        </w:tc>
        <w:tc>
          <w:tcPr>
            <w:tcW w:w="1701" w:type="dxa"/>
          </w:tcPr>
          <w:p w14:paraId="06207528" w14:textId="79427AA8" w:rsidR="00021ECB" w:rsidRDefault="00000000">
            <w:pPr>
              <w:jc w:val="center"/>
            </w:pPr>
            <w:r>
              <w:t>R</w:t>
            </w:r>
            <w:r w:rsidR="00CE1DEF">
              <w:t>W</w:t>
            </w:r>
            <w:r>
              <w:t>C</w:t>
            </w:r>
          </w:p>
        </w:tc>
        <w:tc>
          <w:tcPr>
            <w:tcW w:w="1701" w:type="dxa"/>
          </w:tcPr>
          <w:p w14:paraId="263B3A6D" w14:textId="77777777" w:rsidR="00021ECB" w:rsidRDefault="00000000">
            <w:pPr>
              <w:jc w:val="center"/>
            </w:pPr>
            <w:r>
              <w:t>RWCD</w:t>
            </w:r>
          </w:p>
        </w:tc>
        <w:tc>
          <w:tcPr>
            <w:tcW w:w="1701" w:type="dxa"/>
          </w:tcPr>
          <w:p w14:paraId="493D3898" w14:textId="77777777" w:rsidR="00021ECB" w:rsidRDefault="00000000">
            <w:pPr>
              <w:jc w:val="center"/>
            </w:pPr>
            <w:r>
              <w:t>RWCD</w:t>
            </w:r>
          </w:p>
        </w:tc>
      </w:tr>
      <w:tr w:rsidR="00021ECB" w14:paraId="1B98D9F6" w14:textId="77777777">
        <w:trPr>
          <w:jc w:val="center"/>
        </w:trPr>
        <w:tc>
          <w:tcPr>
            <w:tcW w:w="3402" w:type="dxa"/>
          </w:tcPr>
          <w:p w14:paraId="3E57CEB7" w14:textId="77777777" w:rsidR="00021ECB" w:rsidRDefault="00000000">
            <w:pPr>
              <w:jc w:val="center"/>
            </w:pPr>
            <w:proofErr w:type="spellStart"/>
            <w:r>
              <w:t>pharmacie.vente.ligne</w:t>
            </w:r>
            <w:proofErr w:type="spellEnd"/>
          </w:p>
        </w:tc>
        <w:tc>
          <w:tcPr>
            <w:tcW w:w="1701" w:type="dxa"/>
          </w:tcPr>
          <w:p w14:paraId="49A20ADC" w14:textId="06688635" w:rsidR="00021ECB" w:rsidRDefault="00000000">
            <w:pPr>
              <w:jc w:val="center"/>
            </w:pPr>
            <w:r>
              <w:t>R</w:t>
            </w:r>
            <w:r w:rsidR="00CE1DEF">
              <w:t>W</w:t>
            </w:r>
            <w:r>
              <w:t>C</w:t>
            </w:r>
          </w:p>
        </w:tc>
        <w:tc>
          <w:tcPr>
            <w:tcW w:w="1701" w:type="dxa"/>
          </w:tcPr>
          <w:p w14:paraId="68878597" w14:textId="77777777" w:rsidR="00021ECB" w:rsidRDefault="00000000">
            <w:pPr>
              <w:jc w:val="center"/>
            </w:pPr>
            <w:r>
              <w:t>RWCD</w:t>
            </w:r>
          </w:p>
        </w:tc>
        <w:tc>
          <w:tcPr>
            <w:tcW w:w="1701" w:type="dxa"/>
          </w:tcPr>
          <w:p w14:paraId="321CF2BC" w14:textId="77777777" w:rsidR="00021ECB" w:rsidRDefault="00000000">
            <w:pPr>
              <w:jc w:val="center"/>
            </w:pPr>
            <w:r>
              <w:t>RWCD</w:t>
            </w:r>
          </w:p>
        </w:tc>
      </w:tr>
      <w:tr w:rsidR="00021ECB" w14:paraId="1ED89D1A" w14:textId="77777777">
        <w:trPr>
          <w:jc w:val="center"/>
        </w:trPr>
        <w:tc>
          <w:tcPr>
            <w:tcW w:w="3402" w:type="dxa"/>
          </w:tcPr>
          <w:p w14:paraId="51EE66AB" w14:textId="77777777" w:rsidR="00021ECB" w:rsidRDefault="00000000">
            <w:pPr>
              <w:jc w:val="center"/>
            </w:pPr>
            <w:proofErr w:type="spellStart"/>
            <w:r>
              <w:t>pharmacie.ordonnance</w:t>
            </w:r>
            <w:proofErr w:type="spellEnd"/>
          </w:p>
        </w:tc>
        <w:tc>
          <w:tcPr>
            <w:tcW w:w="1701" w:type="dxa"/>
          </w:tcPr>
          <w:p w14:paraId="41E57FB8" w14:textId="6D27037C" w:rsidR="00021ECB" w:rsidRDefault="00000000">
            <w:pPr>
              <w:jc w:val="center"/>
            </w:pPr>
            <w:r>
              <w:t>RC</w:t>
            </w:r>
          </w:p>
        </w:tc>
        <w:tc>
          <w:tcPr>
            <w:tcW w:w="1701" w:type="dxa"/>
          </w:tcPr>
          <w:p w14:paraId="1C618844" w14:textId="77777777" w:rsidR="00021ECB" w:rsidRDefault="00000000">
            <w:pPr>
              <w:jc w:val="center"/>
            </w:pPr>
            <w:r>
              <w:t>RWCD</w:t>
            </w:r>
          </w:p>
        </w:tc>
        <w:tc>
          <w:tcPr>
            <w:tcW w:w="1701" w:type="dxa"/>
          </w:tcPr>
          <w:p w14:paraId="64B56B0C" w14:textId="77777777" w:rsidR="00021ECB" w:rsidRDefault="00000000">
            <w:pPr>
              <w:jc w:val="center"/>
            </w:pPr>
            <w:r>
              <w:t>RWCD</w:t>
            </w:r>
          </w:p>
        </w:tc>
      </w:tr>
      <w:tr w:rsidR="00021ECB" w14:paraId="20B81860" w14:textId="77777777">
        <w:trPr>
          <w:jc w:val="center"/>
        </w:trPr>
        <w:tc>
          <w:tcPr>
            <w:tcW w:w="3402" w:type="dxa"/>
          </w:tcPr>
          <w:p w14:paraId="770FBDF1" w14:textId="77777777" w:rsidR="00021ECB" w:rsidRDefault="00000000">
            <w:pPr>
              <w:jc w:val="center"/>
            </w:pPr>
            <w:proofErr w:type="spellStart"/>
            <w:r>
              <w:t>pharmacie.reappro</w:t>
            </w:r>
            <w:proofErr w:type="spellEnd"/>
          </w:p>
        </w:tc>
        <w:tc>
          <w:tcPr>
            <w:tcW w:w="1701" w:type="dxa"/>
          </w:tcPr>
          <w:p w14:paraId="31F6BC0A" w14:textId="77777777" w:rsidR="00021ECB" w:rsidRDefault="00000000">
            <w:pPr>
              <w:jc w:val="center"/>
            </w:pPr>
            <w:r>
              <w:t>-</w:t>
            </w:r>
          </w:p>
        </w:tc>
        <w:tc>
          <w:tcPr>
            <w:tcW w:w="1701" w:type="dxa"/>
          </w:tcPr>
          <w:p w14:paraId="61989E47" w14:textId="77777777" w:rsidR="00021ECB" w:rsidRDefault="00000000">
            <w:pPr>
              <w:jc w:val="center"/>
            </w:pPr>
            <w:r>
              <w:t>RWCD</w:t>
            </w:r>
          </w:p>
        </w:tc>
        <w:tc>
          <w:tcPr>
            <w:tcW w:w="1701" w:type="dxa"/>
          </w:tcPr>
          <w:p w14:paraId="36FCF10C" w14:textId="77777777" w:rsidR="00021ECB" w:rsidRDefault="00000000">
            <w:pPr>
              <w:jc w:val="center"/>
            </w:pPr>
            <w:r>
              <w:t>RWCD</w:t>
            </w:r>
          </w:p>
        </w:tc>
      </w:tr>
    </w:tbl>
    <w:p w14:paraId="518BEB7F" w14:textId="77777777" w:rsidR="00021ECB" w:rsidRDefault="00000000">
      <w:r>
        <w:rPr>
          <w:i/>
          <w:sz w:val="18"/>
        </w:rPr>
        <w:t>R=Lecture  W=</w:t>
      </w:r>
      <w:proofErr w:type="spellStart"/>
      <w:r>
        <w:rPr>
          <w:i/>
          <w:sz w:val="18"/>
        </w:rPr>
        <w:t>Écriture</w:t>
      </w:r>
      <w:proofErr w:type="spellEnd"/>
      <w:r>
        <w:rPr>
          <w:i/>
          <w:sz w:val="18"/>
        </w:rPr>
        <w:t xml:space="preserve">  C=</w:t>
      </w:r>
      <w:proofErr w:type="spellStart"/>
      <w:r>
        <w:rPr>
          <w:i/>
          <w:sz w:val="18"/>
        </w:rPr>
        <w:t>Création</w:t>
      </w:r>
      <w:proofErr w:type="spellEnd"/>
      <w:r>
        <w:rPr>
          <w:i/>
          <w:sz w:val="18"/>
        </w:rPr>
        <w:t xml:space="preserve">  D=Suppression</w:t>
      </w:r>
    </w:p>
    <w:p w14:paraId="7FD6520E" w14:textId="77777777" w:rsidR="00021ECB" w:rsidRDefault="00021ECB"/>
    <w:p w14:paraId="5C16EB01" w14:textId="77777777" w:rsidR="00021ECB" w:rsidRDefault="00000000">
      <w:pPr>
        <w:pStyle w:val="Titre2"/>
      </w:pPr>
      <w:r>
        <w:rPr>
          <w:color w:val="2E74B5"/>
        </w:rPr>
        <w:t xml:space="preserve">8.3 Record Rule - Isolation des ventes </w:t>
      </w:r>
      <w:proofErr w:type="spellStart"/>
      <w:r>
        <w:rPr>
          <w:color w:val="2E74B5"/>
        </w:rPr>
        <w:t>vendeur</w:t>
      </w:r>
      <w:proofErr w:type="spellEnd"/>
    </w:p>
    <w:p w14:paraId="76427262" w14:textId="77777777" w:rsidR="00021ECB" w:rsidRDefault="00000000">
      <w:r>
        <w:t xml:space="preserve">Un </w:t>
      </w:r>
      <w:proofErr w:type="spellStart"/>
      <w:r>
        <w:t>vendeur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consulter </w:t>
      </w:r>
      <w:proofErr w:type="spellStart"/>
      <w:r>
        <w:t>que</w:t>
      </w:r>
      <w:proofErr w:type="spellEnd"/>
      <w:r>
        <w:t xml:space="preserve"> les ventes </w:t>
      </w:r>
      <w:proofErr w:type="spellStart"/>
      <w:r>
        <w:t>qu'il</w:t>
      </w:r>
      <w:proofErr w:type="spellEnd"/>
      <w:r>
        <w:t xml:space="preserve"> a </w:t>
      </w:r>
      <w:proofErr w:type="spellStart"/>
      <w:r>
        <w:t>lui-même</w:t>
      </w:r>
      <w:proofErr w:type="spellEnd"/>
      <w:r>
        <w:t xml:space="preserve"> </w:t>
      </w:r>
      <w:proofErr w:type="spellStart"/>
      <w:r>
        <w:t>créées</w:t>
      </w:r>
      <w:proofErr w:type="spellEnd"/>
      <w:r>
        <w:t xml:space="preserve">. Cette </w:t>
      </w:r>
      <w:proofErr w:type="spellStart"/>
      <w:r>
        <w:t>règle</w:t>
      </w:r>
      <w:proofErr w:type="spellEnd"/>
      <w:r>
        <w:t xml:space="preserve"> est </w:t>
      </w:r>
      <w:proofErr w:type="spellStart"/>
      <w:r>
        <w:t>définie</w:t>
      </w:r>
      <w:proofErr w:type="spellEnd"/>
      <w:r>
        <w:t xml:space="preserve"> sur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pharmacie.vente</w:t>
      </w:r>
      <w:proofErr w:type="spellEnd"/>
      <w:r>
        <w:t xml:space="preserve"> avec le </w:t>
      </w:r>
      <w:proofErr w:type="spellStart"/>
      <w:r>
        <w:t>domaine</w:t>
      </w:r>
      <w:proofErr w:type="spellEnd"/>
      <w:r>
        <w:t xml:space="preserve"> :</w:t>
      </w:r>
    </w:p>
    <w:p w14:paraId="6E2AFE74" w14:textId="77777777" w:rsidR="00021ECB" w:rsidRDefault="00000000">
      <w:r>
        <w:rPr>
          <w:rFonts w:ascii="Courier New" w:hAnsi="Courier New"/>
          <w:sz w:val="20"/>
        </w:rPr>
        <w:t>[('</w:t>
      </w:r>
      <w:proofErr w:type="spellStart"/>
      <w:r>
        <w:rPr>
          <w:rFonts w:ascii="Courier New" w:hAnsi="Courier New"/>
          <w:sz w:val="20"/>
        </w:rPr>
        <w:t>vendeur_id</w:t>
      </w:r>
      <w:proofErr w:type="spellEnd"/>
      <w:r>
        <w:rPr>
          <w:rFonts w:ascii="Courier New" w:hAnsi="Courier New"/>
          <w:sz w:val="20"/>
        </w:rPr>
        <w:t>', '=', user.id)]</w:t>
      </w:r>
    </w:p>
    <w:p w14:paraId="027094DE" w14:textId="77777777" w:rsidR="00021ECB" w:rsidRDefault="00000000">
      <w:pPr>
        <w:pStyle w:val="Titre2"/>
      </w:pPr>
      <w:r>
        <w:rPr>
          <w:color w:val="2E74B5"/>
        </w:rPr>
        <w:t xml:space="preserve">8.4 Menus </w:t>
      </w:r>
      <w:proofErr w:type="spellStart"/>
      <w:r>
        <w:rPr>
          <w:color w:val="2E74B5"/>
        </w:rPr>
        <w:t>restreints</w:t>
      </w:r>
      <w:proofErr w:type="spellEnd"/>
    </w:p>
    <w:p w14:paraId="340BAB57" w14:textId="77777777" w:rsidR="00021ECB" w:rsidRDefault="00000000">
      <w:r>
        <w:t xml:space="preserve">Les menus Rapports et Configuration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par les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Pharmacien</w:t>
      </w:r>
      <w:proofErr w:type="spellEnd"/>
      <w:r>
        <w:t xml:space="preserve"> et </w:t>
      </w:r>
      <w:proofErr w:type="spellStart"/>
      <w:r>
        <w:t>Gestionnaire</w:t>
      </w:r>
      <w:proofErr w:type="spellEnd"/>
      <w:r>
        <w:t xml:space="preserve"> (</w:t>
      </w:r>
      <w:proofErr w:type="spellStart"/>
      <w:r>
        <w:t>attribut</w:t>
      </w:r>
      <w:proofErr w:type="spellEnd"/>
      <w:r>
        <w:t xml:space="preserve"> groups dans la </w:t>
      </w:r>
      <w:proofErr w:type="spellStart"/>
      <w:r>
        <w:t>définition</w:t>
      </w:r>
      <w:proofErr w:type="spellEnd"/>
      <w:r>
        <w:t xml:space="preserve"> XML des menus).</w:t>
      </w:r>
    </w:p>
    <w:p w14:paraId="3EB90645" w14:textId="77777777" w:rsidR="00021ECB" w:rsidRDefault="00000000">
      <w:r>
        <w:br w:type="page"/>
      </w:r>
    </w:p>
    <w:p w14:paraId="5B32517E" w14:textId="77777777" w:rsidR="00021ECB" w:rsidRDefault="00000000">
      <w:pPr>
        <w:pStyle w:val="Titre1"/>
      </w:pPr>
      <w:r>
        <w:rPr>
          <w:color w:val="1F497D"/>
        </w:rPr>
        <w:lastRenderedPageBreak/>
        <w:t>9. Environnement technique</w:t>
      </w:r>
    </w:p>
    <w:p w14:paraId="346D331A" w14:textId="77777777" w:rsidR="00021ECB" w:rsidRDefault="00000000">
      <w:pPr>
        <w:pStyle w:val="Titre2"/>
      </w:pPr>
      <w:r>
        <w:rPr>
          <w:color w:val="2E74B5"/>
        </w:rPr>
        <w:t>9.1 Stack technique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1937"/>
        <w:gridCol w:w="5140"/>
      </w:tblGrid>
      <w:tr w:rsidR="00021ECB" w14:paraId="12DF6989" w14:textId="77777777">
        <w:trPr>
          <w:jc w:val="center"/>
        </w:trPr>
        <w:tc>
          <w:tcPr>
            <w:tcW w:w="2268" w:type="dxa"/>
          </w:tcPr>
          <w:p w14:paraId="5C4E4E9A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Composant</w:t>
            </w:r>
            <w:proofErr w:type="spellEnd"/>
          </w:p>
        </w:tc>
        <w:tc>
          <w:tcPr>
            <w:tcW w:w="1984" w:type="dxa"/>
          </w:tcPr>
          <w:p w14:paraId="432A41D6" w14:textId="77777777" w:rsidR="00021ECB" w:rsidRDefault="00000000"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5386" w:type="dxa"/>
          </w:tcPr>
          <w:p w14:paraId="472C8B0E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Rôle</w:t>
            </w:r>
            <w:proofErr w:type="spellEnd"/>
          </w:p>
        </w:tc>
      </w:tr>
      <w:tr w:rsidR="00021ECB" w14:paraId="755872DB" w14:textId="77777777">
        <w:trPr>
          <w:jc w:val="center"/>
        </w:trPr>
        <w:tc>
          <w:tcPr>
            <w:tcW w:w="2268" w:type="dxa"/>
          </w:tcPr>
          <w:p w14:paraId="1FE07142" w14:textId="77777777" w:rsidR="00021ECB" w:rsidRDefault="00000000">
            <w:pPr>
              <w:jc w:val="center"/>
            </w:pPr>
            <w:r>
              <w:t>Odoo</w:t>
            </w:r>
          </w:p>
        </w:tc>
        <w:tc>
          <w:tcPr>
            <w:tcW w:w="1984" w:type="dxa"/>
          </w:tcPr>
          <w:p w14:paraId="0065A535" w14:textId="77777777" w:rsidR="00021ECB" w:rsidRDefault="00000000">
            <w:pPr>
              <w:jc w:val="center"/>
            </w:pPr>
            <w:r>
              <w:t>18.0 Community</w:t>
            </w:r>
          </w:p>
        </w:tc>
        <w:tc>
          <w:tcPr>
            <w:tcW w:w="5386" w:type="dxa"/>
          </w:tcPr>
          <w:p w14:paraId="567F8685" w14:textId="77777777" w:rsidR="00021ECB" w:rsidRDefault="00000000">
            <w:pPr>
              <w:jc w:val="center"/>
            </w:pPr>
            <w:r>
              <w:t xml:space="preserve">Framework ERP - </w:t>
            </w:r>
            <w:proofErr w:type="spellStart"/>
            <w:r>
              <w:t>moteur</w:t>
            </w:r>
            <w:proofErr w:type="spellEnd"/>
            <w:r>
              <w:t xml:space="preserve"> du module</w:t>
            </w:r>
          </w:p>
        </w:tc>
      </w:tr>
      <w:tr w:rsidR="00021ECB" w14:paraId="503AD3D4" w14:textId="77777777">
        <w:trPr>
          <w:jc w:val="center"/>
        </w:trPr>
        <w:tc>
          <w:tcPr>
            <w:tcW w:w="2268" w:type="dxa"/>
          </w:tcPr>
          <w:p w14:paraId="5D3B4247" w14:textId="77777777" w:rsidR="00021ECB" w:rsidRDefault="00000000">
            <w:pPr>
              <w:jc w:val="center"/>
            </w:pPr>
            <w:r>
              <w:t>Python</w:t>
            </w:r>
          </w:p>
        </w:tc>
        <w:tc>
          <w:tcPr>
            <w:tcW w:w="1984" w:type="dxa"/>
          </w:tcPr>
          <w:p w14:paraId="456A8E69" w14:textId="77777777" w:rsidR="00021ECB" w:rsidRDefault="00000000">
            <w:pPr>
              <w:jc w:val="center"/>
            </w:pPr>
            <w:r>
              <w:t>3.12</w:t>
            </w:r>
          </w:p>
        </w:tc>
        <w:tc>
          <w:tcPr>
            <w:tcW w:w="5386" w:type="dxa"/>
          </w:tcPr>
          <w:p w14:paraId="23E62C36" w14:textId="77777777" w:rsidR="00021ECB" w:rsidRDefault="00000000">
            <w:pPr>
              <w:jc w:val="center"/>
            </w:pPr>
            <w:proofErr w:type="spellStart"/>
            <w:r>
              <w:t>Langage</w:t>
            </w:r>
            <w:proofErr w:type="spellEnd"/>
            <w:r>
              <w:t xml:space="preserve"> des </w:t>
            </w:r>
            <w:proofErr w:type="spellStart"/>
            <w:r>
              <w:t>modèles</w:t>
            </w:r>
            <w:proofErr w:type="spellEnd"/>
            <w:r>
              <w:t xml:space="preserve"> et wizards</w:t>
            </w:r>
          </w:p>
        </w:tc>
      </w:tr>
      <w:tr w:rsidR="00021ECB" w14:paraId="5C3D65F7" w14:textId="77777777">
        <w:trPr>
          <w:jc w:val="center"/>
        </w:trPr>
        <w:tc>
          <w:tcPr>
            <w:tcW w:w="2268" w:type="dxa"/>
          </w:tcPr>
          <w:p w14:paraId="7BDD5F67" w14:textId="77777777" w:rsidR="00021ECB" w:rsidRDefault="00000000">
            <w:pPr>
              <w:jc w:val="center"/>
            </w:pPr>
            <w:r>
              <w:t>PostgreSQL</w:t>
            </w:r>
          </w:p>
        </w:tc>
        <w:tc>
          <w:tcPr>
            <w:tcW w:w="1984" w:type="dxa"/>
          </w:tcPr>
          <w:p w14:paraId="76A1E821" w14:textId="77777777" w:rsidR="00021ECB" w:rsidRDefault="00000000">
            <w:pPr>
              <w:jc w:val="center"/>
            </w:pPr>
            <w:r>
              <w:t>16</w:t>
            </w:r>
          </w:p>
        </w:tc>
        <w:tc>
          <w:tcPr>
            <w:tcW w:w="5386" w:type="dxa"/>
          </w:tcPr>
          <w:p w14:paraId="3C53219D" w14:textId="77777777" w:rsidR="00021ECB" w:rsidRDefault="00000000">
            <w:pPr>
              <w:jc w:val="center"/>
            </w:pPr>
            <w:r>
              <w:t xml:space="preserve">Base de données </w:t>
            </w:r>
            <w:proofErr w:type="spellStart"/>
            <w:r>
              <w:t>relationnelle</w:t>
            </w:r>
            <w:proofErr w:type="spellEnd"/>
          </w:p>
        </w:tc>
      </w:tr>
      <w:tr w:rsidR="00021ECB" w14:paraId="170DEE6E" w14:textId="77777777">
        <w:trPr>
          <w:jc w:val="center"/>
        </w:trPr>
        <w:tc>
          <w:tcPr>
            <w:tcW w:w="2268" w:type="dxa"/>
          </w:tcPr>
          <w:p w14:paraId="3A7D9E15" w14:textId="77777777" w:rsidR="00021ECB" w:rsidRDefault="00000000">
            <w:pPr>
              <w:jc w:val="center"/>
            </w:pPr>
            <w:proofErr w:type="spellStart"/>
            <w:r>
              <w:t>wkhtmltopdf</w:t>
            </w:r>
            <w:proofErr w:type="spellEnd"/>
          </w:p>
        </w:tc>
        <w:tc>
          <w:tcPr>
            <w:tcW w:w="1984" w:type="dxa"/>
          </w:tcPr>
          <w:p w14:paraId="00264DF2" w14:textId="77777777" w:rsidR="00021ECB" w:rsidRDefault="00000000">
            <w:pPr>
              <w:jc w:val="center"/>
            </w:pPr>
            <w:proofErr w:type="spellStart"/>
            <w:r>
              <w:t>Inclus</w:t>
            </w:r>
            <w:proofErr w:type="spellEnd"/>
            <w:r>
              <w:t xml:space="preserve"> Docker</w:t>
            </w:r>
          </w:p>
        </w:tc>
        <w:tc>
          <w:tcPr>
            <w:tcW w:w="5386" w:type="dxa"/>
          </w:tcPr>
          <w:p w14:paraId="5888E6DF" w14:textId="77777777" w:rsidR="00021ECB" w:rsidRDefault="00000000">
            <w:pPr>
              <w:jc w:val="center"/>
            </w:pPr>
            <w:proofErr w:type="spellStart"/>
            <w:r>
              <w:t>Génération</w:t>
            </w:r>
            <w:proofErr w:type="spellEnd"/>
            <w:r>
              <w:t xml:space="preserve"> des PDF </w:t>
            </w:r>
            <w:proofErr w:type="spellStart"/>
            <w:r>
              <w:t>depuis</w:t>
            </w:r>
            <w:proofErr w:type="spellEnd"/>
            <w:r>
              <w:t xml:space="preserve"> </w:t>
            </w:r>
            <w:proofErr w:type="spellStart"/>
            <w:r>
              <w:t>QWeb</w:t>
            </w:r>
            <w:proofErr w:type="spellEnd"/>
          </w:p>
        </w:tc>
      </w:tr>
      <w:tr w:rsidR="00021ECB" w14:paraId="3B24E766" w14:textId="77777777">
        <w:trPr>
          <w:jc w:val="center"/>
        </w:trPr>
        <w:tc>
          <w:tcPr>
            <w:tcW w:w="2268" w:type="dxa"/>
          </w:tcPr>
          <w:p w14:paraId="0C80A5AA" w14:textId="77777777" w:rsidR="00021ECB" w:rsidRDefault="00000000">
            <w:pPr>
              <w:jc w:val="center"/>
            </w:pPr>
            <w:r>
              <w:t>Docker</w:t>
            </w:r>
          </w:p>
        </w:tc>
        <w:tc>
          <w:tcPr>
            <w:tcW w:w="1984" w:type="dxa"/>
          </w:tcPr>
          <w:p w14:paraId="3E602AF9" w14:textId="77777777" w:rsidR="00021ECB" w:rsidRDefault="00000000">
            <w:pPr>
              <w:jc w:val="center"/>
            </w:pPr>
            <w:r>
              <w:t>28.x</w:t>
            </w:r>
          </w:p>
        </w:tc>
        <w:tc>
          <w:tcPr>
            <w:tcW w:w="5386" w:type="dxa"/>
          </w:tcPr>
          <w:p w14:paraId="0A5D5F7D" w14:textId="77777777" w:rsidR="00021ECB" w:rsidRDefault="00000000">
            <w:pPr>
              <w:jc w:val="center"/>
            </w:pPr>
            <w:proofErr w:type="spellStart"/>
            <w:r>
              <w:t>Conteneurisation</w:t>
            </w:r>
            <w:proofErr w:type="spellEnd"/>
            <w:r>
              <w:t xml:space="preserve"> de </w:t>
            </w:r>
            <w:proofErr w:type="spellStart"/>
            <w:r>
              <w:t>l'environnement</w:t>
            </w:r>
            <w:proofErr w:type="spellEnd"/>
          </w:p>
        </w:tc>
      </w:tr>
    </w:tbl>
    <w:p w14:paraId="11CDF53F" w14:textId="77777777" w:rsidR="00021ECB" w:rsidRDefault="00021ECB"/>
    <w:p w14:paraId="2546266A" w14:textId="77777777" w:rsidR="00021ECB" w:rsidRDefault="00000000">
      <w:pPr>
        <w:pStyle w:val="Titre2"/>
      </w:pPr>
      <w:r>
        <w:rPr>
          <w:color w:val="2E74B5"/>
        </w:rPr>
        <w:t xml:space="preserve">9.2 </w:t>
      </w:r>
      <w:proofErr w:type="spellStart"/>
      <w:r>
        <w:rPr>
          <w:color w:val="2E74B5"/>
        </w:rPr>
        <w:t>Déploiement</w:t>
      </w:r>
      <w:proofErr w:type="spellEnd"/>
      <w:r>
        <w:rPr>
          <w:color w:val="2E74B5"/>
        </w:rPr>
        <w:t xml:space="preserve"> Docker</w:t>
      </w:r>
    </w:p>
    <w:p w14:paraId="0F3C70A6" w14:textId="77777777" w:rsidR="00021ECB" w:rsidRDefault="00000000">
      <w:r>
        <w:t xml:space="preserve">La configuration Docker </w:t>
      </w:r>
      <w:proofErr w:type="spellStart"/>
      <w:r>
        <w:t>permet</w:t>
      </w:r>
      <w:proofErr w:type="spellEnd"/>
      <w:r>
        <w:t xml:space="preserve"> de lancer </w:t>
      </w:r>
      <w:proofErr w:type="spellStart"/>
      <w:r>
        <w:t>l'environnement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commande</w:t>
      </w:r>
      <w:proofErr w:type="spellEnd"/>
      <w:r>
        <w:t xml:space="preserve"> :</w:t>
      </w:r>
    </w:p>
    <w:p w14:paraId="1CBA565D" w14:textId="77777777" w:rsidR="00021ECB" w:rsidRDefault="00000000">
      <w:r>
        <w:rPr>
          <w:rFonts w:ascii="Courier New" w:hAnsi="Courier New"/>
          <w:sz w:val="20"/>
        </w:rPr>
        <w:t>docker compose up -d</w:t>
      </w:r>
      <w:r>
        <w:rPr>
          <w:rFonts w:ascii="Courier New" w:hAnsi="Courier New"/>
          <w:sz w:val="20"/>
        </w:rPr>
        <w:br/>
        <w:t xml:space="preserve"># </w:t>
      </w:r>
      <w:proofErr w:type="spellStart"/>
      <w:r>
        <w:rPr>
          <w:rFonts w:ascii="Courier New" w:hAnsi="Courier New"/>
          <w:sz w:val="20"/>
        </w:rPr>
        <w:t>Puis</w:t>
      </w:r>
      <w:proofErr w:type="spellEnd"/>
      <w:r>
        <w:rPr>
          <w:rFonts w:ascii="Courier New" w:hAnsi="Courier New"/>
          <w:sz w:val="20"/>
        </w:rPr>
        <w:t xml:space="preserve"> : http://localhost:8069/web/database/manager</w:t>
      </w:r>
    </w:p>
    <w:p w14:paraId="33900142" w14:textId="77777777" w:rsidR="00021ECB" w:rsidRDefault="00000000">
      <w:pPr>
        <w:pStyle w:val="Titre2"/>
      </w:pPr>
      <w:r>
        <w:rPr>
          <w:color w:val="2E74B5"/>
        </w:rPr>
        <w:t xml:space="preserve">9.3 </w:t>
      </w:r>
      <w:proofErr w:type="spellStart"/>
      <w:r>
        <w:rPr>
          <w:color w:val="2E74B5"/>
        </w:rPr>
        <w:t>Compatibilité</w:t>
      </w:r>
      <w:proofErr w:type="spellEnd"/>
      <w:r>
        <w:rPr>
          <w:color w:val="2E74B5"/>
        </w:rPr>
        <w:t xml:space="preserve"> Odoo 18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06"/>
        <w:gridCol w:w="5482"/>
      </w:tblGrid>
      <w:tr w:rsidR="00021ECB" w14:paraId="0E7BC07E" w14:textId="77777777">
        <w:trPr>
          <w:jc w:val="center"/>
        </w:trPr>
        <w:tc>
          <w:tcPr>
            <w:tcW w:w="3969" w:type="dxa"/>
          </w:tcPr>
          <w:p w14:paraId="368D01CA" w14:textId="77777777" w:rsidR="00021ECB" w:rsidRDefault="00000000">
            <w:pPr>
              <w:jc w:val="center"/>
            </w:pPr>
            <w:r>
              <w:rPr>
                <w:b/>
              </w:rPr>
              <w:t xml:space="preserve">API </w:t>
            </w:r>
            <w:proofErr w:type="spellStart"/>
            <w:r>
              <w:rPr>
                <w:b/>
              </w:rPr>
              <w:t>dépréciée</w:t>
            </w:r>
            <w:proofErr w:type="spellEnd"/>
          </w:p>
        </w:tc>
        <w:tc>
          <w:tcPr>
            <w:tcW w:w="5669" w:type="dxa"/>
          </w:tcPr>
          <w:p w14:paraId="5A8A80CB" w14:textId="77777777" w:rsidR="00021ECB" w:rsidRDefault="00000000">
            <w:pPr>
              <w:jc w:val="center"/>
            </w:pPr>
            <w:proofErr w:type="spellStart"/>
            <w:r>
              <w:rPr>
                <w:b/>
              </w:rPr>
              <w:t>Remplacement</w:t>
            </w:r>
            <w:proofErr w:type="spellEnd"/>
            <w:r>
              <w:rPr>
                <w:b/>
              </w:rPr>
              <w:t xml:space="preserve"> appliqué</w:t>
            </w:r>
          </w:p>
        </w:tc>
      </w:tr>
      <w:tr w:rsidR="00021ECB" w14:paraId="5351F9BE" w14:textId="77777777">
        <w:trPr>
          <w:jc w:val="center"/>
        </w:trPr>
        <w:tc>
          <w:tcPr>
            <w:tcW w:w="3969" w:type="dxa"/>
          </w:tcPr>
          <w:p w14:paraId="3C9465F5" w14:textId="77777777" w:rsidR="00021ECB" w:rsidRDefault="00000000">
            <w:pPr>
              <w:jc w:val="center"/>
            </w:pPr>
            <w:r>
              <w:t>@api.model + create(</w:t>
            </w:r>
            <w:proofErr w:type="spellStart"/>
            <w:r>
              <w:t>vals</w:t>
            </w:r>
            <w:proofErr w:type="spellEnd"/>
            <w:r>
              <w:t>)</w:t>
            </w:r>
          </w:p>
        </w:tc>
        <w:tc>
          <w:tcPr>
            <w:tcW w:w="5669" w:type="dxa"/>
          </w:tcPr>
          <w:p w14:paraId="24184D16" w14:textId="77777777" w:rsidR="00021ECB" w:rsidRDefault="00000000">
            <w:pPr>
              <w:jc w:val="center"/>
            </w:pPr>
            <w:r>
              <w:t>@api.model_create_multi + create(</w:t>
            </w:r>
            <w:proofErr w:type="spellStart"/>
            <w:r>
              <w:t>vals_list</w:t>
            </w:r>
            <w:proofErr w:type="spellEnd"/>
            <w:r>
              <w:t>)</w:t>
            </w:r>
          </w:p>
        </w:tc>
      </w:tr>
      <w:tr w:rsidR="00021ECB" w14:paraId="23DE2965" w14:textId="77777777">
        <w:trPr>
          <w:jc w:val="center"/>
        </w:trPr>
        <w:tc>
          <w:tcPr>
            <w:tcW w:w="3969" w:type="dxa"/>
          </w:tcPr>
          <w:p w14:paraId="0AE6C312" w14:textId="77777777" w:rsidR="00021ECB" w:rsidRDefault="00000000">
            <w:pPr>
              <w:jc w:val="center"/>
            </w:pPr>
            <w:proofErr w:type="spellStart"/>
            <w:r>
              <w:t>name_get</w:t>
            </w:r>
            <w:proofErr w:type="spellEnd"/>
            <w:r>
              <w:t>()</w:t>
            </w:r>
          </w:p>
        </w:tc>
        <w:tc>
          <w:tcPr>
            <w:tcW w:w="5669" w:type="dxa"/>
          </w:tcPr>
          <w:p w14:paraId="51D6433C" w14:textId="77777777" w:rsidR="00021ECB" w:rsidRDefault="00000000">
            <w:pPr>
              <w:jc w:val="center"/>
            </w:pPr>
            <w:r>
              <w:t>_</w:t>
            </w:r>
            <w:proofErr w:type="spellStart"/>
            <w:r>
              <w:t>compute_display_name</w:t>
            </w:r>
            <w:proofErr w:type="spellEnd"/>
            <w:r>
              <w:t>()</w:t>
            </w:r>
          </w:p>
        </w:tc>
      </w:tr>
      <w:tr w:rsidR="00021ECB" w14:paraId="4B6E8E97" w14:textId="77777777">
        <w:trPr>
          <w:jc w:val="center"/>
        </w:trPr>
        <w:tc>
          <w:tcPr>
            <w:tcW w:w="3969" w:type="dxa"/>
          </w:tcPr>
          <w:p w14:paraId="1CE6BDF1" w14:textId="77777777" w:rsidR="00021ECB" w:rsidRDefault="00000000">
            <w:pPr>
              <w:jc w:val="center"/>
            </w:pPr>
            <w:r>
              <w:t>template kanban-box</w:t>
            </w:r>
          </w:p>
        </w:tc>
        <w:tc>
          <w:tcPr>
            <w:tcW w:w="5669" w:type="dxa"/>
          </w:tcPr>
          <w:p w14:paraId="5B118D82" w14:textId="77777777" w:rsidR="00021ECB" w:rsidRDefault="00000000">
            <w:pPr>
              <w:jc w:val="center"/>
            </w:pPr>
            <w:r>
              <w:t>template card (nouveau Kanban OWL)</w:t>
            </w:r>
          </w:p>
        </w:tc>
      </w:tr>
    </w:tbl>
    <w:p w14:paraId="6B6112F1" w14:textId="77777777" w:rsidR="00021ECB" w:rsidRDefault="00000000">
      <w:r>
        <w:br w:type="page"/>
      </w:r>
    </w:p>
    <w:p w14:paraId="41C50529" w14:textId="4FE422C6" w:rsidR="00021ECB" w:rsidRDefault="00000000" w:rsidP="00897861">
      <w:pPr>
        <w:pStyle w:val="Titre1"/>
      </w:pPr>
      <w:proofErr w:type="spellStart"/>
      <w:r>
        <w:lastRenderedPageBreak/>
        <w:t>Annexe</w:t>
      </w:r>
      <w:proofErr w:type="spellEnd"/>
      <w:r>
        <w:t xml:space="preserve"> : </w:t>
      </w:r>
      <w:proofErr w:type="spellStart"/>
      <w:r>
        <w:t>Diagrammes</w:t>
      </w:r>
      <w:proofErr w:type="spellEnd"/>
      <w:r>
        <w:t xml:space="preserve"> UML</w:t>
      </w:r>
    </w:p>
    <w:p w14:paraId="3E63CB17" w14:textId="77777777" w:rsidR="00021ECB" w:rsidRDefault="00000000">
      <w:pPr>
        <w:pStyle w:val="Titre2"/>
      </w:pPr>
      <w:r>
        <w:rPr>
          <w:color w:val="2E74B5"/>
        </w:rPr>
        <w:t xml:space="preserve">A.1 </w:t>
      </w:r>
      <w:proofErr w:type="spellStart"/>
      <w:r>
        <w:rPr>
          <w:color w:val="2E74B5"/>
        </w:rPr>
        <w:t>Diagramme</w:t>
      </w:r>
      <w:proofErr w:type="spellEnd"/>
      <w:r>
        <w:rPr>
          <w:color w:val="2E74B5"/>
        </w:rPr>
        <w:t xml:space="preserve"> de classes</w:t>
      </w:r>
    </w:p>
    <w:p w14:paraId="1572F8FD" w14:textId="77777777" w:rsidR="00021ECB" w:rsidRDefault="00000000">
      <w:r>
        <w:t xml:space="preserve">Le </w:t>
      </w:r>
      <w:proofErr w:type="spellStart"/>
      <w:r>
        <w:t>diagramme</w:t>
      </w:r>
      <w:proofErr w:type="spellEnd"/>
      <w:r>
        <w:t xml:space="preserve"> ci-dessous </w:t>
      </w:r>
      <w:proofErr w:type="spellStart"/>
      <w:r>
        <w:t>illustre</w:t>
      </w:r>
      <w:proofErr w:type="spellEnd"/>
      <w:r>
        <w:t xml:space="preserve"> les 9 </w:t>
      </w:r>
      <w:proofErr w:type="spellStart"/>
      <w:r>
        <w:t>modeles</w:t>
      </w:r>
      <w:proofErr w:type="spellEnd"/>
      <w:r>
        <w:t xml:space="preserve"> du module et </w:t>
      </w:r>
      <w:proofErr w:type="spellStart"/>
      <w:r>
        <w:t>leurs</w:t>
      </w:r>
      <w:proofErr w:type="spellEnd"/>
      <w:r>
        <w:t xml:space="preserve"> relations.</w:t>
      </w:r>
    </w:p>
    <w:p w14:paraId="76C6CE42" w14:textId="77777777" w:rsidR="00021ECB" w:rsidRDefault="00000000">
      <w:pPr>
        <w:jc w:val="center"/>
      </w:pPr>
      <w:r>
        <w:rPr>
          <w:noProof/>
        </w:rPr>
        <w:drawing>
          <wp:inline distT="0" distB="0" distL="0" distR="0" wp14:anchorId="5EC0F919" wp14:editId="2C211E08">
            <wp:extent cx="5400000" cy="4360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1_clas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DB3" w14:textId="77777777" w:rsidR="00021ECB" w:rsidRDefault="00000000">
      <w:pPr>
        <w:jc w:val="center"/>
      </w:pPr>
      <w:r>
        <w:rPr>
          <w:i/>
          <w:color w:val="707070"/>
          <w:sz w:val="18"/>
        </w:rPr>
        <w:t xml:space="preserve">Figure 1 - </w:t>
      </w:r>
      <w:proofErr w:type="spellStart"/>
      <w:r>
        <w:rPr>
          <w:i/>
          <w:color w:val="707070"/>
          <w:sz w:val="18"/>
        </w:rPr>
        <w:t>Diagramme</w:t>
      </w:r>
      <w:proofErr w:type="spellEnd"/>
      <w:r>
        <w:rPr>
          <w:i/>
          <w:color w:val="707070"/>
          <w:sz w:val="18"/>
        </w:rPr>
        <w:t xml:space="preserve"> de classes du module </w:t>
      </w:r>
      <w:proofErr w:type="spellStart"/>
      <w:r>
        <w:rPr>
          <w:i/>
          <w:color w:val="707070"/>
          <w:sz w:val="18"/>
        </w:rPr>
        <w:t>pharmacie_management</w:t>
      </w:r>
      <w:proofErr w:type="spellEnd"/>
    </w:p>
    <w:p w14:paraId="12F16275" w14:textId="77777777" w:rsidR="00021ECB" w:rsidRDefault="00021ECB"/>
    <w:p w14:paraId="515AE198" w14:textId="77777777" w:rsidR="00021ECB" w:rsidRDefault="00000000">
      <w:pPr>
        <w:pStyle w:val="Titre2"/>
      </w:pPr>
      <w:r>
        <w:rPr>
          <w:color w:val="2E74B5"/>
        </w:rPr>
        <w:t xml:space="preserve">A.2 Flux </w:t>
      </w:r>
      <w:proofErr w:type="spellStart"/>
      <w:r>
        <w:rPr>
          <w:color w:val="2E74B5"/>
        </w:rPr>
        <w:t>metier</w:t>
      </w:r>
      <w:proofErr w:type="spellEnd"/>
      <w:r>
        <w:rPr>
          <w:color w:val="2E74B5"/>
        </w:rPr>
        <w:t xml:space="preserve"> - Cycle de vie </w:t>
      </w:r>
      <w:proofErr w:type="spellStart"/>
      <w:r>
        <w:rPr>
          <w:color w:val="2E74B5"/>
        </w:rPr>
        <w:t>d'une</w:t>
      </w:r>
      <w:proofErr w:type="spellEnd"/>
      <w:r>
        <w:rPr>
          <w:color w:val="2E74B5"/>
        </w:rPr>
        <w:t xml:space="preserve"> vente</w:t>
      </w:r>
    </w:p>
    <w:p w14:paraId="268D5BD0" w14:textId="77777777" w:rsidR="00021ECB" w:rsidRDefault="00000000">
      <w:proofErr w:type="spellStart"/>
      <w:r>
        <w:t>Diagramme</w:t>
      </w:r>
      <w:proofErr w:type="spellEnd"/>
      <w:r>
        <w:t xml:space="preserve"> d'etat : 3 </w:t>
      </w:r>
      <w:proofErr w:type="spellStart"/>
      <w:r>
        <w:t>statuts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vente et les transitions possibles.</w:t>
      </w:r>
    </w:p>
    <w:p w14:paraId="1807FB01" w14:textId="77777777" w:rsidR="00021EC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89EC9B" wp14:editId="7F46A5A9">
            <wp:extent cx="3600000" cy="4460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2_flux_ven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46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10EF" w14:textId="77777777" w:rsidR="00021ECB" w:rsidRDefault="00000000">
      <w:pPr>
        <w:jc w:val="center"/>
      </w:pPr>
      <w:r>
        <w:rPr>
          <w:i/>
          <w:color w:val="707070"/>
          <w:sz w:val="18"/>
        </w:rPr>
        <w:t xml:space="preserve">Figure 2 - Cycle de vie </w:t>
      </w:r>
      <w:proofErr w:type="spellStart"/>
      <w:r>
        <w:rPr>
          <w:i/>
          <w:color w:val="707070"/>
          <w:sz w:val="18"/>
        </w:rPr>
        <w:t>d'une</w:t>
      </w:r>
      <w:proofErr w:type="spellEnd"/>
      <w:r>
        <w:rPr>
          <w:i/>
          <w:color w:val="707070"/>
          <w:sz w:val="18"/>
        </w:rPr>
        <w:t xml:space="preserve"> vente (</w:t>
      </w:r>
      <w:proofErr w:type="spellStart"/>
      <w:r>
        <w:rPr>
          <w:i/>
          <w:color w:val="707070"/>
          <w:sz w:val="18"/>
        </w:rPr>
        <w:t>brouillon</w:t>
      </w:r>
      <w:proofErr w:type="spellEnd"/>
      <w:r>
        <w:rPr>
          <w:i/>
          <w:color w:val="707070"/>
          <w:sz w:val="18"/>
        </w:rPr>
        <w:t xml:space="preserve">, </w:t>
      </w:r>
      <w:proofErr w:type="spellStart"/>
      <w:r>
        <w:rPr>
          <w:i/>
          <w:color w:val="707070"/>
          <w:sz w:val="18"/>
        </w:rPr>
        <w:t>confirmee</w:t>
      </w:r>
      <w:proofErr w:type="spellEnd"/>
      <w:r>
        <w:rPr>
          <w:i/>
          <w:color w:val="707070"/>
          <w:sz w:val="18"/>
        </w:rPr>
        <w:t xml:space="preserve">, </w:t>
      </w:r>
      <w:proofErr w:type="spellStart"/>
      <w:r>
        <w:rPr>
          <w:i/>
          <w:color w:val="707070"/>
          <w:sz w:val="18"/>
        </w:rPr>
        <w:t>annulee</w:t>
      </w:r>
      <w:proofErr w:type="spellEnd"/>
      <w:r>
        <w:rPr>
          <w:i/>
          <w:color w:val="707070"/>
          <w:sz w:val="18"/>
        </w:rPr>
        <w:t>)</w:t>
      </w:r>
    </w:p>
    <w:p w14:paraId="5FD763CF" w14:textId="77777777" w:rsidR="00021ECB" w:rsidRDefault="00021ECB"/>
    <w:p w14:paraId="651CE4DF" w14:textId="77777777" w:rsidR="00021ECB" w:rsidRDefault="00000000">
      <w:pPr>
        <w:pStyle w:val="Titre2"/>
      </w:pPr>
      <w:r>
        <w:rPr>
          <w:color w:val="2E74B5"/>
        </w:rPr>
        <w:t xml:space="preserve">A.3 Flux </w:t>
      </w:r>
      <w:proofErr w:type="spellStart"/>
      <w:r>
        <w:rPr>
          <w:color w:val="2E74B5"/>
        </w:rPr>
        <w:t>metier</w:t>
      </w:r>
      <w:proofErr w:type="spellEnd"/>
      <w:r>
        <w:rPr>
          <w:color w:val="2E74B5"/>
        </w:rPr>
        <w:t xml:space="preserve"> - </w:t>
      </w:r>
      <w:proofErr w:type="spellStart"/>
      <w:r>
        <w:rPr>
          <w:color w:val="2E74B5"/>
        </w:rPr>
        <w:t>Reapprovisionnement</w:t>
      </w:r>
      <w:proofErr w:type="spellEnd"/>
    </w:p>
    <w:p w14:paraId="208535B3" w14:textId="77777777" w:rsidR="00021ECB" w:rsidRDefault="00000000">
      <w:r>
        <w:t xml:space="preserve">Processus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 xml:space="preserve"> et de reception des medicaments.</w:t>
      </w:r>
    </w:p>
    <w:p w14:paraId="3169E314" w14:textId="77777777" w:rsidR="00021EC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4E3CCE" wp14:editId="587F80C7">
            <wp:extent cx="4320000" cy="94254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3_flux_reapp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2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41F1" w14:textId="77777777" w:rsidR="00021ECB" w:rsidRDefault="00000000">
      <w:pPr>
        <w:jc w:val="center"/>
      </w:pPr>
      <w:r>
        <w:rPr>
          <w:i/>
          <w:color w:val="707070"/>
          <w:sz w:val="18"/>
        </w:rPr>
        <w:lastRenderedPageBreak/>
        <w:t xml:space="preserve">Figure 3 - Flux de </w:t>
      </w:r>
      <w:proofErr w:type="spellStart"/>
      <w:r>
        <w:rPr>
          <w:i/>
          <w:color w:val="707070"/>
          <w:sz w:val="18"/>
        </w:rPr>
        <w:t>reapprovisionnement</w:t>
      </w:r>
      <w:proofErr w:type="spellEnd"/>
      <w:r>
        <w:rPr>
          <w:i/>
          <w:color w:val="707070"/>
          <w:sz w:val="18"/>
        </w:rPr>
        <w:t xml:space="preserve"> </w:t>
      </w:r>
      <w:proofErr w:type="spellStart"/>
      <w:r>
        <w:rPr>
          <w:i/>
          <w:color w:val="707070"/>
          <w:sz w:val="18"/>
        </w:rPr>
        <w:t>fournisseur</w:t>
      </w:r>
      <w:proofErr w:type="spellEnd"/>
    </w:p>
    <w:p w14:paraId="1DA3A5ED" w14:textId="77777777" w:rsidR="00021ECB" w:rsidRDefault="00021ECB"/>
    <w:p w14:paraId="2A2133BD" w14:textId="77777777" w:rsidR="00021ECB" w:rsidRDefault="00000000">
      <w:pPr>
        <w:pStyle w:val="Titre2"/>
      </w:pPr>
      <w:r>
        <w:rPr>
          <w:color w:val="2E74B5"/>
        </w:rPr>
        <w:t xml:space="preserve">A.4 Architecture de </w:t>
      </w:r>
      <w:proofErr w:type="spellStart"/>
      <w:r>
        <w:rPr>
          <w:color w:val="2E74B5"/>
        </w:rPr>
        <w:t>securite</w:t>
      </w:r>
      <w:proofErr w:type="spellEnd"/>
    </w:p>
    <w:p w14:paraId="56CAADCE" w14:textId="77777777" w:rsidR="00021ECB" w:rsidRDefault="00000000">
      <w:r>
        <w:t xml:space="preserve">Les menus </w:t>
      </w:r>
      <w:proofErr w:type="spellStart"/>
      <w:r>
        <w:t>en</w:t>
      </w:r>
      <w:proofErr w:type="spellEnd"/>
      <w:r>
        <w:t xml:space="preserve"> jaune </w:t>
      </w:r>
      <w:proofErr w:type="spellStart"/>
      <w:r>
        <w:t>sont</w:t>
      </w:r>
      <w:proofErr w:type="spellEnd"/>
      <w:r>
        <w:t xml:space="preserve"> reserves aux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Pharmacien</w:t>
      </w:r>
      <w:proofErr w:type="spellEnd"/>
      <w:r>
        <w:t xml:space="preserve"> et </w:t>
      </w:r>
      <w:proofErr w:type="spellStart"/>
      <w:r>
        <w:t>Gestionnaire</w:t>
      </w:r>
      <w:proofErr w:type="spellEnd"/>
      <w:r>
        <w:t>.</w:t>
      </w:r>
    </w:p>
    <w:p w14:paraId="387A9100" w14:textId="77777777" w:rsidR="00021ECB" w:rsidRDefault="00000000">
      <w:pPr>
        <w:jc w:val="center"/>
      </w:pPr>
      <w:r>
        <w:rPr>
          <w:noProof/>
        </w:rPr>
        <w:drawing>
          <wp:inline distT="0" distB="0" distL="0" distR="0" wp14:anchorId="2E7C393F" wp14:editId="6EACEF64">
            <wp:extent cx="4320000" cy="9924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4_secur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8CAF" w14:textId="77777777" w:rsidR="00021ECB" w:rsidRDefault="00000000">
      <w:pPr>
        <w:jc w:val="center"/>
      </w:pPr>
      <w:r>
        <w:rPr>
          <w:i/>
          <w:color w:val="707070"/>
          <w:sz w:val="18"/>
        </w:rPr>
        <w:t xml:space="preserve">Figure 4 - </w:t>
      </w:r>
      <w:proofErr w:type="spellStart"/>
      <w:r>
        <w:rPr>
          <w:i/>
          <w:color w:val="707070"/>
          <w:sz w:val="18"/>
        </w:rPr>
        <w:t>Groupes</w:t>
      </w:r>
      <w:proofErr w:type="spellEnd"/>
      <w:r>
        <w:rPr>
          <w:i/>
          <w:color w:val="707070"/>
          <w:sz w:val="18"/>
        </w:rPr>
        <w:t xml:space="preserve"> de </w:t>
      </w:r>
      <w:proofErr w:type="spellStart"/>
      <w:r>
        <w:rPr>
          <w:i/>
          <w:color w:val="707070"/>
          <w:sz w:val="18"/>
        </w:rPr>
        <w:t>securite</w:t>
      </w:r>
      <w:proofErr w:type="spellEnd"/>
      <w:r>
        <w:rPr>
          <w:i/>
          <w:color w:val="707070"/>
          <w:sz w:val="18"/>
        </w:rPr>
        <w:t xml:space="preserve"> et </w:t>
      </w:r>
      <w:proofErr w:type="spellStart"/>
      <w:r>
        <w:rPr>
          <w:i/>
          <w:color w:val="707070"/>
          <w:sz w:val="18"/>
        </w:rPr>
        <w:t>acces</w:t>
      </w:r>
      <w:proofErr w:type="spellEnd"/>
      <w:r>
        <w:rPr>
          <w:i/>
          <w:color w:val="707070"/>
          <w:sz w:val="18"/>
        </w:rPr>
        <w:t xml:space="preserve"> aux menus</w:t>
      </w:r>
    </w:p>
    <w:p w14:paraId="5C36EDB0" w14:textId="77777777" w:rsidR="00021ECB" w:rsidRDefault="00021ECB"/>
    <w:p w14:paraId="42496A28" w14:textId="77777777" w:rsidR="00021ECB" w:rsidRDefault="00000000">
      <w:pPr>
        <w:pStyle w:val="Titre1"/>
        <w:rPr>
          <w:color w:val="1F497D"/>
        </w:rPr>
      </w:pPr>
      <w:r>
        <w:rPr>
          <w:color w:val="1F497D"/>
        </w:rPr>
        <w:t xml:space="preserve">10. </w:t>
      </w:r>
      <w:proofErr w:type="spellStart"/>
      <w:r>
        <w:rPr>
          <w:color w:val="1F497D"/>
        </w:rPr>
        <w:t>Difficultés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rencontrées</w:t>
      </w:r>
      <w:proofErr w:type="spellEnd"/>
      <w:r>
        <w:rPr>
          <w:color w:val="1F497D"/>
        </w:rPr>
        <w:t xml:space="preserve"> et solutions</w:t>
      </w:r>
    </w:p>
    <w:p w14:paraId="55C2F837" w14:textId="28BD19E8" w:rsidR="00264CCA" w:rsidRDefault="00264CCA" w:rsidP="00264CCA">
      <w:pPr>
        <w:pStyle w:val="Corpsdetexte"/>
        <w:spacing w:before="160"/>
        <w:ind w:left="140" w:right="36"/>
      </w:pPr>
      <w:proofErr w:type="spellStart"/>
      <w:r>
        <w:rPr>
          <w:color w:val="111111"/>
        </w:rPr>
        <w:t>D</w:t>
      </w:r>
      <w:r w:rsidR="001A4E87">
        <w:rPr>
          <w:color w:val="111111"/>
        </w:rPr>
        <w:t>’abord</w:t>
      </w:r>
      <w:proofErr w:type="spellEnd"/>
      <w:r w:rsidR="001A4E87">
        <w:rPr>
          <w:color w:val="111111"/>
        </w:rPr>
        <w:t xml:space="preserve"> D</w:t>
      </w:r>
      <w:r>
        <w:rPr>
          <w:color w:val="111111"/>
        </w:rPr>
        <w:t>ocker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Compose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été</w:t>
      </w:r>
      <w:proofErr w:type="spellEnd"/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choisi</w:t>
      </w:r>
      <w:proofErr w:type="spellEnd"/>
      <w:r>
        <w:rPr>
          <w:color w:val="111111"/>
          <w:spacing w:val="-3"/>
        </w:rPr>
        <w:t xml:space="preserve"> </w:t>
      </w:r>
      <w:r>
        <w:rPr>
          <w:color w:val="111111"/>
        </w:rPr>
        <w:t>pour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</w:rPr>
        <w:t>isoler</w:t>
      </w:r>
      <w:proofErr w:type="spellEnd"/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</w:rPr>
        <w:t>l'environnement</w:t>
      </w:r>
      <w:proofErr w:type="spellEnd"/>
      <w:r>
        <w:rPr>
          <w:color w:val="111111"/>
          <w:spacing w:val="-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</w:rPr>
        <w:t>développement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</w:rPr>
        <w:t>et</w:t>
      </w:r>
      <w:r>
        <w:rPr>
          <w:color w:val="111111"/>
          <w:spacing w:val="-4"/>
        </w:rPr>
        <w:t xml:space="preserve"> </w:t>
      </w:r>
      <w:proofErr w:type="spellStart"/>
      <w:r>
        <w:rPr>
          <w:color w:val="111111"/>
        </w:rPr>
        <w:t>faciliter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</w:rPr>
        <w:t>la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remise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 xml:space="preserve">à </w:t>
      </w:r>
      <w:proofErr w:type="spellStart"/>
      <w:r>
        <w:rPr>
          <w:color w:val="111111"/>
        </w:rPr>
        <w:t>zéro</w:t>
      </w:r>
      <w:proofErr w:type="spellEnd"/>
      <w:r>
        <w:rPr>
          <w:color w:val="111111"/>
        </w:rPr>
        <w:t xml:space="preserve"> de la base de données pendant les tests. Cette </w:t>
      </w:r>
      <w:proofErr w:type="spellStart"/>
      <w:r>
        <w:rPr>
          <w:color w:val="111111"/>
        </w:rPr>
        <w:t>approche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évite</w:t>
      </w:r>
      <w:proofErr w:type="spellEnd"/>
      <w:r>
        <w:rPr>
          <w:color w:val="111111"/>
        </w:rPr>
        <w:t xml:space="preserve"> toute installation locale </w:t>
      </w:r>
      <w:proofErr w:type="spellStart"/>
      <w:r>
        <w:rPr>
          <w:color w:val="111111"/>
          <w:spacing w:val="-2"/>
        </w:rPr>
        <w:t>d'Odoo</w:t>
      </w:r>
      <w:proofErr w:type="spellEnd"/>
      <w:r>
        <w:rPr>
          <w:color w:val="111111"/>
          <w:spacing w:val="-2"/>
        </w:rPr>
        <w:t>.</w:t>
      </w:r>
    </w:p>
    <w:p w14:paraId="33B9391D" w14:textId="77777777" w:rsidR="00264CCA" w:rsidRDefault="00264CCA" w:rsidP="00264CCA">
      <w:pPr>
        <w:pStyle w:val="Corpsdetexte"/>
        <w:spacing w:before="121"/>
        <w:ind w:left="140"/>
      </w:pPr>
      <w:r>
        <w:rPr>
          <w:color w:val="111111"/>
        </w:rPr>
        <w:t>Les</w:t>
      </w:r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</w:rPr>
        <w:t>montants</w:t>
      </w:r>
      <w:proofErr w:type="spellEnd"/>
      <w:r>
        <w:rPr>
          <w:color w:val="111111"/>
        </w:rPr>
        <w:t>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le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stock</w:t>
      </w:r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</w:rPr>
        <w:t>actuel</w:t>
      </w:r>
      <w:proofErr w:type="spellEnd"/>
      <w:r>
        <w:rPr>
          <w:color w:val="111111"/>
          <w:spacing w:val="-3"/>
        </w:rPr>
        <w:t xml:space="preserve"> </w:t>
      </w:r>
      <w:r>
        <w:rPr>
          <w:color w:val="111111"/>
        </w:rPr>
        <w:t>et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les</w:t>
      </w:r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jours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</w:rPr>
        <w:t>avant</w:t>
      </w:r>
      <w:r>
        <w:rPr>
          <w:color w:val="111111"/>
          <w:spacing w:val="-1"/>
        </w:rPr>
        <w:t xml:space="preserve"> </w:t>
      </w:r>
      <w:proofErr w:type="spellStart"/>
      <w:r>
        <w:rPr>
          <w:color w:val="111111"/>
        </w:rPr>
        <w:t>péremption</w:t>
      </w:r>
      <w:proofErr w:type="spellEnd"/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</w:rPr>
        <w:t>sont</w:t>
      </w:r>
      <w:proofErr w:type="spellEnd"/>
      <w:r>
        <w:rPr>
          <w:color w:val="111111"/>
          <w:spacing w:val="-1"/>
        </w:rPr>
        <w:t xml:space="preserve"> </w:t>
      </w:r>
      <w:proofErr w:type="spellStart"/>
      <w:r>
        <w:rPr>
          <w:color w:val="111111"/>
        </w:rPr>
        <w:t>calculés</w:t>
      </w:r>
      <w:proofErr w:type="spellEnd"/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dynamiquement</w:t>
      </w:r>
      <w:proofErr w:type="spellEnd"/>
      <w:r>
        <w:rPr>
          <w:color w:val="111111"/>
          <w:spacing w:val="-4"/>
        </w:rPr>
        <w:t xml:space="preserve"> </w:t>
      </w:r>
      <w:r>
        <w:rPr>
          <w:color w:val="111111"/>
        </w:rPr>
        <w:t xml:space="preserve">(champs computed) </w:t>
      </w:r>
      <w:proofErr w:type="spellStart"/>
      <w:r>
        <w:rPr>
          <w:color w:val="111111"/>
        </w:rPr>
        <w:t>plutôt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stockés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en</w:t>
      </w:r>
      <w:proofErr w:type="spellEnd"/>
      <w:r>
        <w:rPr>
          <w:color w:val="111111"/>
        </w:rPr>
        <w:t xml:space="preserve"> base. Cela </w:t>
      </w:r>
      <w:proofErr w:type="spellStart"/>
      <w:r>
        <w:rPr>
          <w:color w:val="111111"/>
        </w:rPr>
        <w:t>évite</w:t>
      </w:r>
      <w:proofErr w:type="spellEnd"/>
      <w:r>
        <w:rPr>
          <w:color w:val="111111"/>
        </w:rPr>
        <w:t xml:space="preserve"> toute </w:t>
      </w:r>
      <w:proofErr w:type="spellStart"/>
      <w:r>
        <w:rPr>
          <w:color w:val="111111"/>
        </w:rPr>
        <w:t>désynchronisation</w:t>
      </w:r>
      <w:proofErr w:type="spellEnd"/>
      <w:r>
        <w:rPr>
          <w:color w:val="111111"/>
        </w:rPr>
        <w:t xml:space="preserve"> entre les données sources et les </w:t>
      </w:r>
      <w:proofErr w:type="spellStart"/>
      <w:r>
        <w:rPr>
          <w:color w:val="111111"/>
        </w:rPr>
        <w:t>totaux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affichés</w:t>
      </w:r>
      <w:proofErr w:type="spellEnd"/>
      <w:r>
        <w:rPr>
          <w:color w:val="111111"/>
        </w:rPr>
        <w:t>.</w:t>
      </w:r>
    </w:p>
    <w:p w14:paraId="63D0CCEC" w14:textId="77777777" w:rsidR="00264CCA" w:rsidRDefault="00264CCA" w:rsidP="00264CCA">
      <w:pPr>
        <w:pStyle w:val="Corpsdetexte"/>
        <w:spacing w:before="120"/>
        <w:ind w:left="140"/>
      </w:pPr>
      <w:r>
        <w:rPr>
          <w:color w:val="111111"/>
        </w:rPr>
        <w:t xml:space="preserve">Le workflow des ventes et des </w:t>
      </w:r>
      <w:proofErr w:type="spellStart"/>
      <w:r>
        <w:rPr>
          <w:color w:val="111111"/>
        </w:rPr>
        <w:t>réapprovisionnements</w:t>
      </w:r>
      <w:proofErr w:type="spellEnd"/>
      <w:r>
        <w:rPr>
          <w:color w:val="111111"/>
        </w:rPr>
        <w:t xml:space="preserve"> est </w:t>
      </w:r>
      <w:proofErr w:type="spellStart"/>
      <w:r>
        <w:rPr>
          <w:color w:val="111111"/>
        </w:rPr>
        <w:t>géré</w:t>
      </w:r>
      <w:proofErr w:type="spellEnd"/>
      <w:r>
        <w:rPr>
          <w:color w:val="111111"/>
        </w:rPr>
        <w:t xml:space="preserve"> par des boutons d'action Python </w:t>
      </w:r>
      <w:proofErr w:type="spellStart"/>
      <w:r>
        <w:rPr>
          <w:color w:val="111111"/>
        </w:rPr>
        <w:t>plutôt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que</w:t>
      </w:r>
      <w:proofErr w:type="spellEnd"/>
      <w:r>
        <w:rPr>
          <w:color w:val="111111"/>
          <w:spacing w:val="-4"/>
        </w:rPr>
        <w:t xml:space="preserve"> </w:t>
      </w:r>
      <w:r>
        <w:rPr>
          <w:color w:val="111111"/>
        </w:rPr>
        <w:t>par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le</w:t>
      </w:r>
      <w:r>
        <w:rPr>
          <w:color w:val="111111"/>
          <w:spacing w:val="-4"/>
        </w:rPr>
        <w:t xml:space="preserve"> </w:t>
      </w:r>
      <w:proofErr w:type="spellStart"/>
      <w:r>
        <w:rPr>
          <w:color w:val="111111"/>
        </w:rPr>
        <w:t>moteur</w:t>
      </w:r>
      <w:proofErr w:type="spellEnd"/>
      <w:r>
        <w:rPr>
          <w:color w:val="111111"/>
          <w:spacing w:val="-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workflow</w:t>
      </w:r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</w:rPr>
        <w:t>complet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d'Odoo</w:t>
      </w:r>
      <w:proofErr w:type="spellEnd"/>
      <w:r>
        <w:rPr>
          <w:color w:val="111111"/>
        </w:rPr>
        <w:t>,</w:t>
      </w:r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</w:rPr>
        <w:t>moins</w:t>
      </w:r>
      <w:proofErr w:type="spellEnd"/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</w:rPr>
        <w:t>adapté</w:t>
      </w:r>
      <w:proofErr w:type="spellEnd"/>
      <w:r>
        <w:rPr>
          <w:color w:val="111111"/>
          <w:spacing w:val="-2"/>
        </w:rPr>
        <w:t xml:space="preserve"> </w:t>
      </w:r>
      <w:r>
        <w:rPr>
          <w:color w:val="111111"/>
        </w:rPr>
        <w:t>à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la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version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18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Community.</w:t>
      </w:r>
    </w:p>
    <w:p w14:paraId="5C526D33" w14:textId="77777777" w:rsidR="00264CCA" w:rsidRDefault="00264CCA" w:rsidP="00264CCA">
      <w:pPr>
        <w:pStyle w:val="Corpsdetexte"/>
        <w:spacing w:before="120"/>
        <w:ind w:left="140"/>
      </w:pPr>
      <w:r>
        <w:rPr>
          <w:color w:val="111111"/>
        </w:rPr>
        <w:t>Les</w:t>
      </w:r>
      <w:r>
        <w:rPr>
          <w:color w:val="111111"/>
          <w:spacing w:val="-3"/>
        </w:rPr>
        <w:t xml:space="preserve"> </w:t>
      </w:r>
      <w:proofErr w:type="spellStart"/>
      <w:r>
        <w:rPr>
          <w:color w:val="111111"/>
        </w:rPr>
        <w:t>fournisseurs</w:t>
      </w:r>
      <w:proofErr w:type="spellEnd"/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</w:rPr>
        <w:t>pharmaceutiques</w:t>
      </w:r>
      <w:proofErr w:type="spellEnd"/>
      <w:r>
        <w:rPr>
          <w:color w:val="111111"/>
          <w:spacing w:val="-4"/>
        </w:rPr>
        <w:t xml:space="preserve"> </w:t>
      </w:r>
      <w:proofErr w:type="spellStart"/>
      <w:r>
        <w:rPr>
          <w:color w:val="111111"/>
        </w:rPr>
        <w:t>utilisent</w:t>
      </w:r>
      <w:proofErr w:type="spellEnd"/>
      <w:r>
        <w:rPr>
          <w:color w:val="111111"/>
          <w:spacing w:val="-2"/>
        </w:rPr>
        <w:t xml:space="preserve"> </w:t>
      </w:r>
      <w:proofErr w:type="spellStart"/>
      <w:r>
        <w:rPr>
          <w:color w:val="111111"/>
        </w:rPr>
        <w:t>l'héritage</w:t>
      </w:r>
      <w:proofErr w:type="spellEnd"/>
      <w:r>
        <w:rPr>
          <w:color w:val="111111"/>
          <w:spacing w:val="-4"/>
        </w:rPr>
        <w:t xml:space="preserve"> </w:t>
      </w:r>
      <w:r>
        <w:rPr>
          <w:color w:val="111111"/>
        </w:rPr>
        <w:t>du</w:t>
      </w:r>
      <w:r>
        <w:rPr>
          <w:color w:val="111111"/>
          <w:spacing w:val="-6"/>
        </w:rPr>
        <w:t xml:space="preserve"> </w:t>
      </w:r>
      <w:proofErr w:type="spellStart"/>
      <w:r>
        <w:rPr>
          <w:color w:val="111111"/>
        </w:rPr>
        <w:t>modèle</w:t>
      </w:r>
      <w:proofErr w:type="spellEnd"/>
      <w:r>
        <w:rPr>
          <w:color w:val="111111"/>
          <w:spacing w:val="-4"/>
        </w:rPr>
        <w:t xml:space="preserve"> </w:t>
      </w:r>
      <w:proofErr w:type="spellStart"/>
      <w:r>
        <w:rPr>
          <w:color w:val="111111"/>
        </w:rPr>
        <w:t>natif</w:t>
      </w:r>
      <w:proofErr w:type="spellEnd"/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res.partner</w:t>
      </w:r>
      <w:proofErr w:type="spellEnd"/>
      <w:r>
        <w:rPr>
          <w:color w:val="111111"/>
          <w:spacing w:val="-3"/>
        </w:rPr>
        <w:t xml:space="preserve"> </w:t>
      </w:r>
      <w:r>
        <w:rPr>
          <w:color w:val="111111"/>
        </w:rPr>
        <w:t>pour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conserver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 xml:space="preserve">la </w:t>
      </w:r>
      <w:proofErr w:type="spellStart"/>
      <w:r>
        <w:rPr>
          <w:color w:val="111111"/>
        </w:rPr>
        <w:t>compatibilité</w:t>
      </w:r>
      <w:proofErr w:type="spellEnd"/>
      <w:r>
        <w:rPr>
          <w:color w:val="111111"/>
        </w:rPr>
        <w:t xml:space="preserve"> avec les </w:t>
      </w:r>
      <w:proofErr w:type="spellStart"/>
      <w:r>
        <w:rPr>
          <w:color w:val="111111"/>
        </w:rPr>
        <w:t>fonctions</w:t>
      </w:r>
      <w:proofErr w:type="spellEnd"/>
      <w:r>
        <w:rPr>
          <w:color w:val="111111"/>
        </w:rPr>
        <w:t xml:space="preserve"> de contacts et de </w:t>
      </w:r>
      <w:proofErr w:type="spellStart"/>
      <w:r>
        <w:rPr>
          <w:color w:val="111111"/>
        </w:rPr>
        <w:t>facturation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d'Odoo</w:t>
      </w:r>
      <w:proofErr w:type="spellEnd"/>
      <w:r>
        <w:rPr>
          <w:color w:val="111111"/>
        </w:rPr>
        <w:t>.</w:t>
      </w:r>
    </w:p>
    <w:p w14:paraId="75BC5983" w14:textId="77777777" w:rsidR="00264CCA" w:rsidRPr="00264CCA" w:rsidRDefault="00264CCA" w:rsidP="00264CCA"/>
    <w:p w14:paraId="157A459E" w14:textId="77777777" w:rsidR="00021ECB" w:rsidRDefault="00000000">
      <w:pPr>
        <w:pStyle w:val="Titre2"/>
      </w:pPr>
      <w:r>
        <w:rPr>
          <w:color w:val="2E74B5"/>
        </w:rPr>
        <w:t xml:space="preserve">10.1 </w:t>
      </w:r>
      <w:proofErr w:type="spellStart"/>
      <w:r>
        <w:rPr>
          <w:color w:val="2E74B5"/>
        </w:rPr>
        <w:t>Calcul</w:t>
      </w:r>
      <w:proofErr w:type="spellEnd"/>
      <w:r>
        <w:rPr>
          <w:color w:val="2E74B5"/>
        </w:rPr>
        <w:t xml:space="preserve"> du stock FEFO </w:t>
      </w:r>
      <w:proofErr w:type="spellStart"/>
      <w:r>
        <w:rPr>
          <w:color w:val="2E74B5"/>
        </w:rPr>
        <w:t>en</w:t>
      </w:r>
      <w:proofErr w:type="spellEnd"/>
      <w:r>
        <w:rPr>
          <w:color w:val="2E74B5"/>
        </w:rPr>
        <w:t xml:space="preserve"> temps </w:t>
      </w:r>
      <w:proofErr w:type="spellStart"/>
      <w:r>
        <w:rPr>
          <w:color w:val="2E74B5"/>
        </w:rPr>
        <w:t>réel</w:t>
      </w:r>
      <w:proofErr w:type="spellEnd"/>
    </w:p>
    <w:p w14:paraId="0ECD8403" w14:textId="77777777" w:rsidR="00021ECB" w:rsidRDefault="00000000">
      <w:proofErr w:type="spellStart"/>
      <w:r>
        <w:rPr>
          <w:b/>
          <w:color w:val="C0392B"/>
        </w:rPr>
        <w:t>Problème</w:t>
      </w:r>
      <w:proofErr w:type="spellEnd"/>
      <w:r>
        <w:rPr>
          <w:b/>
          <w:color w:val="C0392B"/>
        </w:rPr>
        <w:t xml:space="preserve"> : </w:t>
      </w:r>
      <w:proofErr w:type="spellStart"/>
      <w:r>
        <w:t>Calculer</w:t>
      </w:r>
      <w:proofErr w:type="spellEnd"/>
      <w:r>
        <w:t xml:space="preserve"> le stock </w:t>
      </w:r>
      <w:proofErr w:type="spellStart"/>
      <w:r>
        <w:t>actuel</w:t>
      </w:r>
      <w:proofErr w:type="spellEnd"/>
      <w:r>
        <w:t xml:space="preserve"> sans surcharger la base de données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>.</w:t>
      </w:r>
    </w:p>
    <w:p w14:paraId="7D4E10BF" w14:textId="77777777" w:rsidR="00021ECB" w:rsidRDefault="00000000">
      <w:r>
        <w:rPr>
          <w:b/>
          <w:color w:val="27AE60"/>
        </w:rPr>
        <w:t xml:space="preserve">Solution : </w:t>
      </w:r>
      <w:r>
        <w:t xml:space="preserve">Champ </w:t>
      </w:r>
      <w:proofErr w:type="spellStart"/>
      <w:r>
        <w:t>stock_actuel</w:t>
      </w:r>
      <w:proofErr w:type="spellEnd"/>
      <w:r>
        <w:t xml:space="preserve"> </w:t>
      </w:r>
      <w:proofErr w:type="spellStart"/>
      <w:r>
        <w:t>défini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computed avec store=True et @api.depends sur </w:t>
      </w:r>
      <w:proofErr w:type="spellStart"/>
      <w:r>
        <w:t>lot_ids.quantite_restante</w:t>
      </w:r>
      <w:proofErr w:type="spellEnd"/>
      <w:r>
        <w:t xml:space="preserve"> et </w:t>
      </w:r>
      <w:proofErr w:type="spellStart"/>
      <w:r>
        <w:t>lot_ids.statut</w:t>
      </w:r>
      <w:proofErr w:type="spellEnd"/>
      <w:r>
        <w:t xml:space="preserve">. Le </w:t>
      </w:r>
      <w:proofErr w:type="spellStart"/>
      <w:r>
        <w:t>recalcul</w:t>
      </w:r>
      <w:proofErr w:type="spellEnd"/>
      <w:r>
        <w:t xml:space="preserve"> est </w:t>
      </w:r>
      <w:proofErr w:type="spellStart"/>
      <w:r>
        <w:t>déclenché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modification des lots </w:t>
      </w:r>
      <w:proofErr w:type="spellStart"/>
      <w:r>
        <w:t>concernés</w:t>
      </w:r>
      <w:proofErr w:type="spellEnd"/>
      <w:r>
        <w:t>.</w:t>
      </w:r>
    </w:p>
    <w:p w14:paraId="36E56F4A" w14:textId="77777777" w:rsidR="00021ECB" w:rsidRDefault="00021ECB"/>
    <w:p w14:paraId="1AEB461F" w14:textId="77777777" w:rsidR="00021ECB" w:rsidRDefault="00000000">
      <w:pPr>
        <w:pStyle w:val="Titre2"/>
      </w:pPr>
      <w:r>
        <w:rPr>
          <w:color w:val="2E74B5"/>
        </w:rPr>
        <w:t xml:space="preserve">10.2 </w:t>
      </w:r>
      <w:proofErr w:type="spellStart"/>
      <w:r>
        <w:rPr>
          <w:color w:val="2E74B5"/>
        </w:rPr>
        <w:t>Initialisation</w:t>
      </w:r>
      <w:proofErr w:type="spellEnd"/>
      <w:r>
        <w:rPr>
          <w:color w:val="2E74B5"/>
        </w:rPr>
        <w:t xml:space="preserve"> de la base de données Docker</w:t>
      </w:r>
    </w:p>
    <w:p w14:paraId="4EEDDDBD" w14:textId="77777777" w:rsidR="00021ECB" w:rsidRDefault="00000000">
      <w:proofErr w:type="spellStart"/>
      <w:r>
        <w:rPr>
          <w:b/>
          <w:color w:val="C0392B"/>
        </w:rPr>
        <w:t>Problème</w:t>
      </w:r>
      <w:proofErr w:type="spellEnd"/>
      <w:r>
        <w:rPr>
          <w:b/>
          <w:color w:val="C0392B"/>
        </w:rPr>
        <w:t xml:space="preserve"> : </w:t>
      </w:r>
      <w:r>
        <w:t xml:space="preserve">La base odoo18 </w:t>
      </w:r>
      <w:proofErr w:type="spellStart"/>
      <w:r>
        <w:t>créée</w:t>
      </w:r>
      <w:proofErr w:type="spellEnd"/>
      <w:r>
        <w:t xml:space="preserve"> vide par PostgreSQL </w:t>
      </w:r>
      <w:proofErr w:type="spellStart"/>
      <w:r>
        <w:t>bloquait</w:t>
      </w:r>
      <w:proofErr w:type="spellEnd"/>
      <w:r>
        <w:t xml:space="preserve"> le </w:t>
      </w:r>
      <w:proofErr w:type="spellStart"/>
      <w:r>
        <w:t>gestionnaire</w:t>
      </w:r>
      <w:proofErr w:type="spellEnd"/>
      <w:r>
        <w:t xml:space="preserve"> de bases Odoo (</w:t>
      </w:r>
      <w:proofErr w:type="spellStart"/>
      <w:r>
        <w:t>erreur</w:t>
      </w:r>
      <w:proofErr w:type="spellEnd"/>
      <w:r>
        <w:t xml:space="preserve"> </w:t>
      </w:r>
      <w:proofErr w:type="spellStart"/>
      <w:r>
        <w:t>KeyError</w:t>
      </w:r>
      <w:proofErr w:type="spellEnd"/>
      <w:r>
        <w:t xml:space="preserve">: </w:t>
      </w:r>
      <w:proofErr w:type="spellStart"/>
      <w:r>
        <w:t>ir.http</w:t>
      </w:r>
      <w:proofErr w:type="spellEnd"/>
      <w:r>
        <w:t>).</w:t>
      </w:r>
    </w:p>
    <w:p w14:paraId="16608AA2" w14:textId="77777777" w:rsidR="00021ECB" w:rsidRDefault="00000000">
      <w:r>
        <w:rPr>
          <w:b/>
          <w:color w:val="27AE60"/>
        </w:rPr>
        <w:t xml:space="preserve">Solution : </w:t>
      </w:r>
      <w:r>
        <w:t xml:space="preserve">Suppression du </w:t>
      </w:r>
      <w:proofErr w:type="spellStart"/>
      <w:r>
        <w:t>paramètre</w:t>
      </w:r>
      <w:proofErr w:type="spellEnd"/>
      <w:r>
        <w:t xml:space="preserve"> </w:t>
      </w:r>
      <w:proofErr w:type="spellStart"/>
      <w:r>
        <w:t>db_name</w:t>
      </w:r>
      <w:proofErr w:type="spellEnd"/>
      <w:r>
        <w:t xml:space="preserve"> dans </w:t>
      </w:r>
      <w:proofErr w:type="spellStart"/>
      <w:r>
        <w:t>odoo.conf</w:t>
      </w:r>
      <w:proofErr w:type="spellEnd"/>
      <w:r>
        <w:t xml:space="preserve">, </w:t>
      </w:r>
      <w:proofErr w:type="spellStart"/>
      <w:r>
        <w:t>arrêt</w:t>
      </w:r>
      <w:proofErr w:type="spellEnd"/>
      <w:r>
        <w:t xml:space="preserve"> </w:t>
      </w:r>
      <w:proofErr w:type="spellStart"/>
      <w:r>
        <w:t>d'Odoo</w:t>
      </w:r>
      <w:proofErr w:type="spellEnd"/>
      <w:r>
        <w:t xml:space="preserve">, suppression de la base vide via </w:t>
      </w:r>
      <w:proofErr w:type="spellStart"/>
      <w:r>
        <w:t>psql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recréation</w:t>
      </w:r>
      <w:proofErr w:type="spellEnd"/>
      <w:r>
        <w:t xml:space="preserve"> propre via </w:t>
      </w:r>
      <w:proofErr w:type="spellStart"/>
      <w:r>
        <w:t>l'interface</w:t>
      </w:r>
      <w:proofErr w:type="spellEnd"/>
      <w:r>
        <w:t xml:space="preserve"> web.</w:t>
      </w:r>
    </w:p>
    <w:p w14:paraId="10B31CB5" w14:textId="77777777" w:rsidR="00021ECB" w:rsidRDefault="00021ECB"/>
    <w:p w14:paraId="4260F38A" w14:textId="77777777" w:rsidR="00021ECB" w:rsidRDefault="00000000">
      <w:pPr>
        <w:pStyle w:val="Titre2"/>
      </w:pPr>
      <w:r>
        <w:rPr>
          <w:color w:val="2E74B5"/>
        </w:rPr>
        <w:t xml:space="preserve">10.3 </w:t>
      </w:r>
      <w:proofErr w:type="spellStart"/>
      <w:r>
        <w:rPr>
          <w:color w:val="2E74B5"/>
        </w:rPr>
        <w:t>Visibilité</w:t>
      </w:r>
      <w:proofErr w:type="spellEnd"/>
      <w:r>
        <w:rPr>
          <w:color w:val="2E74B5"/>
        </w:rPr>
        <w:t xml:space="preserve"> des menus Rapports et Configuration</w:t>
      </w:r>
    </w:p>
    <w:p w14:paraId="1C6BE048" w14:textId="77777777" w:rsidR="00021ECB" w:rsidRDefault="00000000">
      <w:proofErr w:type="spellStart"/>
      <w:r>
        <w:rPr>
          <w:b/>
          <w:color w:val="C0392B"/>
        </w:rPr>
        <w:t>Problème</w:t>
      </w:r>
      <w:proofErr w:type="spellEnd"/>
      <w:r>
        <w:rPr>
          <w:b/>
          <w:color w:val="C0392B"/>
        </w:rPr>
        <w:t xml:space="preserve"> : </w:t>
      </w:r>
      <w:r>
        <w:t xml:space="preserve">Les menus </w:t>
      </w:r>
      <w:proofErr w:type="spellStart"/>
      <w:r>
        <w:t>restreints</w:t>
      </w:r>
      <w:proofErr w:type="spellEnd"/>
      <w:r>
        <w:t xml:space="preserve"> </w:t>
      </w:r>
      <w:proofErr w:type="spellStart"/>
      <w:r>
        <w:t>n'apparaissaient</w:t>
      </w:r>
      <w:proofErr w:type="spellEnd"/>
      <w:r>
        <w:t xml:space="preserve"> pas car </w:t>
      </w:r>
      <w:proofErr w:type="spellStart"/>
      <w:r>
        <w:t>l'utilisateur</w:t>
      </w:r>
      <w:proofErr w:type="spellEnd"/>
      <w:r>
        <w:t xml:space="preserve"> admin </w:t>
      </w:r>
      <w:proofErr w:type="spellStart"/>
      <w:r>
        <w:t>n'était</w:t>
      </w:r>
      <w:proofErr w:type="spellEnd"/>
      <w:r>
        <w:t xml:space="preserve"> </w:t>
      </w:r>
      <w:proofErr w:type="spellStart"/>
      <w:r>
        <w:t>assigné</w:t>
      </w:r>
      <w:proofErr w:type="spellEnd"/>
      <w:r>
        <w:t xml:space="preserve"> à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pharmaceutique</w:t>
      </w:r>
      <w:proofErr w:type="spellEnd"/>
      <w:r>
        <w:t>.</w:t>
      </w:r>
    </w:p>
    <w:p w14:paraId="7187FA40" w14:textId="77777777" w:rsidR="00021ECB" w:rsidRDefault="00000000">
      <w:r>
        <w:rPr>
          <w:b/>
          <w:color w:val="27AE60"/>
        </w:rPr>
        <w:t xml:space="preserve">Solution : </w:t>
      </w:r>
      <w:r>
        <w:t xml:space="preserve">Assignation de </w:t>
      </w:r>
      <w:proofErr w:type="spellStart"/>
      <w:r>
        <w:t>l'utilisateur</w:t>
      </w:r>
      <w:proofErr w:type="spellEnd"/>
      <w:r>
        <w:t xml:space="preserve"> aux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Pharmacien</w:t>
      </w:r>
      <w:proofErr w:type="spellEnd"/>
      <w:r>
        <w:t xml:space="preserve"> et </w:t>
      </w:r>
      <w:proofErr w:type="spellStart"/>
      <w:r>
        <w:t>Gestionnaire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base. </w:t>
      </w:r>
      <w:proofErr w:type="spellStart"/>
      <w:r>
        <w:t>Déconnexion</w:t>
      </w:r>
      <w:proofErr w:type="spellEnd"/>
      <w:r>
        <w:t xml:space="preserve">/reconnexion </w:t>
      </w:r>
      <w:proofErr w:type="spellStart"/>
      <w:r>
        <w:t>obligatoire</w:t>
      </w:r>
      <w:proofErr w:type="spellEnd"/>
      <w:r>
        <w:t xml:space="preserve"> pour recharger la session Odoo.</w:t>
      </w:r>
    </w:p>
    <w:p w14:paraId="08987020" w14:textId="77777777" w:rsidR="00021ECB" w:rsidRDefault="00021ECB"/>
    <w:p w14:paraId="5B122D4D" w14:textId="77777777" w:rsidR="00021ECB" w:rsidRDefault="00000000">
      <w:pPr>
        <w:pStyle w:val="Titre2"/>
      </w:pPr>
      <w:r>
        <w:rPr>
          <w:color w:val="2E74B5"/>
        </w:rPr>
        <w:t xml:space="preserve">10.4 </w:t>
      </w:r>
      <w:proofErr w:type="spellStart"/>
      <w:r>
        <w:rPr>
          <w:color w:val="2E74B5"/>
        </w:rPr>
        <w:t>Compatibilité</w:t>
      </w:r>
      <w:proofErr w:type="spellEnd"/>
      <w:r>
        <w:rPr>
          <w:color w:val="2E74B5"/>
        </w:rPr>
        <w:t xml:space="preserve"> Odoo 18</w:t>
      </w:r>
    </w:p>
    <w:p w14:paraId="6360CD38" w14:textId="77777777" w:rsidR="00021ECB" w:rsidRDefault="00000000">
      <w:proofErr w:type="spellStart"/>
      <w:r>
        <w:rPr>
          <w:b/>
          <w:color w:val="C0392B"/>
        </w:rPr>
        <w:t>Problème</w:t>
      </w:r>
      <w:proofErr w:type="spellEnd"/>
      <w:r>
        <w:rPr>
          <w:b/>
          <w:color w:val="C0392B"/>
        </w:rPr>
        <w:t xml:space="preserve"> : </w:t>
      </w:r>
      <w:proofErr w:type="spellStart"/>
      <w:r>
        <w:t>Plusieurs</w:t>
      </w:r>
      <w:proofErr w:type="spellEnd"/>
      <w:r>
        <w:t xml:space="preserve"> API </w:t>
      </w:r>
      <w:proofErr w:type="spellStart"/>
      <w:r>
        <w:t>utilisées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Odoo 17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dépréciées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Odoo 18, </w:t>
      </w:r>
      <w:proofErr w:type="spellStart"/>
      <w:r>
        <w:t>générant</w:t>
      </w:r>
      <w:proofErr w:type="spellEnd"/>
      <w:r>
        <w:t xml:space="preserve"> des warnings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chargement</w:t>
      </w:r>
      <w:proofErr w:type="spellEnd"/>
      <w:r>
        <w:t xml:space="preserve"> du module.</w:t>
      </w:r>
    </w:p>
    <w:p w14:paraId="13ADCCEA" w14:textId="77777777" w:rsidR="00021ECB" w:rsidRDefault="00000000">
      <w:r>
        <w:rPr>
          <w:b/>
          <w:color w:val="27AE60"/>
        </w:rPr>
        <w:t xml:space="preserve">Solution : </w:t>
      </w:r>
      <w:r>
        <w:t xml:space="preserve">Migration </w:t>
      </w:r>
      <w:proofErr w:type="spellStart"/>
      <w:r>
        <w:t>complète</w:t>
      </w:r>
      <w:proofErr w:type="spellEnd"/>
      <w:r>
        <w:t xml:space="preserve"> : @api.model_create_multi pour les create(), _</w:t>
      </w:r>
      <w:proofErr w:type="spellStart"/>
      <w:r>
        <w:t>compute_display_name</w:t>
      </w:r>
      <w:proofErr w:type="spellEnd"/>
      <w:r>
        <w:t xml:space="preserve">() pour </w:t>
      </w:r>
      <w:proofErr w:type="spellStart"/>
      <w:r>
        <w:t>remplacer</w:t>
      </w:r>
      <w:proofErr w:type="spellEnd"/>
      <w:r>
        <w:t xml:space="preserve"> </w:t>
      </w:r>
      <w:proofErr w:type="spellStart"/>
      <w:r>
        <w:t>name_get</w:t>
      </w:r>
      <w:proofErr w:type="spellEnd"/>
      <w:r>
        <w:t>(), template card pour le Kanban.</w:t>
      </w:r>
    </w:p>
    <w:p w14:paraId="0D9AF23F" w14:textId="77777777" w:rsidR="00021ECB" w:rsidRDefault="00021ECB"/>
    <w:p w14:paraId="0C4C0812" w14:textId="77777777" w:rsidR="00021ECB" w:rsidRDefault="00000000">
      <w:pPr>
        <w:pStyle w:val="Titre2"/>
      </w:pPr>
      <w:r>
        <w:rPr>
          <w:color w:val="2E74B5"/>
        </w:rPr>
        <w:t xml:space="preserve">10.5 </w:t>
      </w:r>
      <w:proofErr w:type="spellStart"/>
      <w:r>
        <w:rPr>
          <w:color w:val="2E74B5"/>
        </w:rPr>
        <w:t>Réception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partielle</w:t>
      </w:r>
      <w:proofErr w:type="spellEnd"/>
      <w:r>
        <w:rPr>
          <w:color w:val="2E74B5"/>
        </w:rPr>
        <w:t xml:space="preserve"> des </w:t>
      </w:r>
      <w:proofErr w:type="spellStart"/>
      <w:r>
        <w:rPr>
          <w:color w:val="2E74B5"/>
        </w:rPr>
        <w:t>commandes</w:t>
      </w:r>
      <w:proofErr w:type="spellEnd"/>
    </w:p>
    <w:p w14:paraId="5BDE6252" w14:textId="77777777" w:rsidR="00021ECB" w:rsidRDefault="00000000">
      <w:proofErr w:type="spellStart"/>
      <w:r>
        <w:rPr>
          <w:b/>
          <w:color w:val="C0392B"/>
        </w:rPr>
        <w:t>Problème</w:t>
      </w:r>
      <w:proofErr w:type="spellEnd"/>
      <w:r>
        <w:rPr>
          <w:b/>
          <w:color w:val="C0392B"/>
        </w:rPr>
        <w:t xml:space="preserve"> : </w:t>
      </w:r>
      <w:proofErr w:type="spellStart"/>
      <w:r>
        <w:t>Gérer</w:t>
      </w:r>
      <w:proofErr w:type="spellEnd"/>
      <w:r>
        <w:t xml:space="preserve">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</w:t>
      </w:r>
      <w:proofErr w:type="spellStart"/>
      <w:r>
        <w:t>seulement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des </w:t>
      </w:r>
      <w:proofErr w:type="spellStart"/>
      <w:r>
        <w:t>médicaments</w:t>
      </w:r>
      <w:proofErr w:type="spellEnd"/>
      <w:r>
        <w:t xml:space="preserve"> </w:t>
      </w:r>
      <w:proofErr w:type="spellStart"/>
      <w:r>
        <w:t>commandés</w:t>
      </w:r>
      <w:proofErr w:type="spellEnd"/>
      <w:r>
        <w:t xml:space="preserve"> est </w:t>
      </w:r>
      <w:proofErr w:type="spellStart"/>
      <w:r>
        <w:t>livrée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réception</w:t>
      </w:r>
      <w:proofErr w:type="spellEnd"/>
      <w:r>
        <w:t>.</w:t>
      </w:r>
    </w:p>
    <w:p w14:paraId="7D6EBE13" w14:textId="77777777" w:rsidR="00021ECB" w:rsidRDefault="00000000">
      <w:r>
        <w:rPr>
          <w:b/>
          <w:color w:val="27AE60"/>
        </w:rPr>
        <w:t xml:space="preserve">Solution : </w:t>
      </w:r>
      <w:proofErr w:type="spellStart"/>
      <w:r>
        <w:t>Statut</w:t>
      </w:r>
      <w:proofErr w:type="spellEnd"/>
      <w:r>
        <w:t xml:space="preserve"> "</w:t>
      </w:r>
      <w:proofErr w:type="spellStart"/>
      <w:r>
        <w:t>Reçu</w:t>
      </w:r>
      <w:proofErr w:type="spellEnd"/>
      <w:r>
        <w:t xml:space="preserve"> </w:t>
      </w:r>
      <w:proofErr w:type="spellStart"/>
      <w:r>
        <w:t>partiellement</w:t>
      </w:r>
      <w:proofErr w:type="spellEnd"/>
      <w:r>
        <w:t xml:space="preserve">" </w:t>
      </w:r>
      <w:proofErr w:type="spellStart"/>
      <w:r>
        <w:t>intermédiaire</w:t>
      </w:r>
      <w:proofErr w:type="spellEnd"/>
      <w:r>
        <w:t xml:space="preserve">. Le bouton </w:t>
      </w:r>
      <w:proofErr w:type="spellStart"/>
      <w:r>
        <w:t>Réceptionner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utilisé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sur le </w:t>
      </w:r>
      <w:proofErr w:type="spellStart"/>
      <w:r>
        <w:t>même</w:t>
      </w:r>
      <w:proofErr w:type="spellEnd"/>
      <w:r>
        <w:t xml:space="preserve"> bon de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jusqu'à</w:t>
      </w:r>
      <w:proofErr w:type="spellEnd"/>
      <w:r>
        <w:t xml:space="preserve"> </w:t>
      </w:r>
      <w:proofErr w:type="spellStart"/>
      <w:r>
        <w:t>réception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>.</w:t>
      </w:r>
    </w:p>
    <w:p w14:paraId="1C7EDA63" w14:textId="77777777" w:rsidR="00021ECB" w:rsidRDefault="00021ECB"/>
    <w:p w14:paraId="498CC8A1" w14:textId="77777777" w:rsidR="00021ECB" w:rsidRDefault="00000000">
      <w:r>
        <w:br w:type="page"/>
      </w:r>
    </w:p>
    <w:p w14:paraId="38F998F6" w14:textId="77777777" w:rsidR="00021ECB" w:rsidRDefault="00000000">
      <w:pPr>
        <w:pStyle w:val="Titre1"/>
      </w:pPr>
      <w:r>
        <w:rPr>
          <w:color w:val="1F497D"/>
        </w:rPr>
        <w:lastRenderedPageBreak/>
        <w:t xml:space="preserve">11. Captures </w:t>
      </w:r>
      <w:proofErr w:type="spellStart"/>
      <w:r>
        <w:rPr>
          <w:color w:val="1F497D"/>
        </w:rPr>
        <w:t>d'écran</w:t>
      </w:r>
      <w:proofErr w:type="spellEnd"/>
    </w:p>
    <w:p w14:paraId="5A6DF25A" w14:textId="77777777" w:rsidR="00021ECB" w:rsidRDefault="00000000">
      <w:pPr>
        <w:pStyle w:val="Titre2"/>
        <w:rPr>
          <w:color w:val="2E74B5"/>
        </w:rPr>
      </w:pPr>
      <w:r>
        <w:rPr>
          <w:color w:val="2E74B5"/>
        </w:rPr>
        <w:t>11.1 Menu principal Pharmacie</w:t>
      </w:r>
    </w:p>
    <w:p w14:paraId="59E8A3E6" w14:textId="26445443" w:rsidR="00517297" w:rsidRPr="00517297" w:rsidRDefault="002310DD" w:rsidP="00517297">
      <w:r w:rsidRPr="002310DD">
        <w:rPr>
          <w:noProof/>
        </w:rPr>
        <w:drawing>
          <wp:inline distT="0" distB="0" distL="0" distR="0" wp14:anchorId="266152D4" wp14:editId="5176B341">
            <wp:extent cx="5760720" cy="2856230"/>
            <wp:effectExtent l="0" t="0" r="0" b="1270"/>
            <wp:docPr id="799828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28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507E" w14:textId="1F4A9DF6" w:rsidR="00021ECB" w:rsidRDefault="00000000">
      <w:pPr>
        <w:jc w:val="center"/>
      </w:pPr>
      <w:r>
        <w:rPr>
          <w:b/>
          <w:color w:val="707070"/>
        </w:rPr>
        <w:t>[Menu principal Pharmacie ]</w:t>
      </w:r>
    </w:p>
    <w:p w14:paraId="18D7DDE6" w14:textId="77777777" w:rsidR="00021ECB" w:rsidRDefault="00000000">
      <w:pPr>
        <w:jc w:val="center"/>
      </w:pPr>
      <w:r>
        <w:rPr>
          <w:i/>
          <w:color w:val="999999"/>
          <w:sz w:val="18"/>
        </w:rPr>
        <w:t xml:space="preserve">Vue du menu Pharmacie avec les 6 sections </w:t>
      </w:r>
      <w:proofErr w:type="spellStart"/>
      <w:r>
        <w:rPr>
          <w:i/>
          <w:color w:val="999999"/>
          <w:sz w:val="18"/>
        </w:rPr>
        <w:t>visibles</w:t>
      </w:r>
      <w:proofErr w:type="spellEnd"/>
      <w:r>
        <w:rPr>
          <w:i/>
          <w:color w:val="999999"/>
          <w:sz w:val="18"/>
        </w:rPr>
        <w:t xml:space="preserve"> : Caisse, Ordonnances, Stock, </w:t>
      </w:r>
      <w:proofErr w:type="spellStart"/>
      <w:r>
        <w:rPr>
          <w:i/>
          <w:color w:val="999999"/>
          <w:sz w:val="18"/>
        </w:rPr>
        <w:t>Fournisseurs</w:t>
      </w:r>
      <w:proofErr w:type="spellEnd"/>
      <w:r>
        <w:rPr>
          <w:i/>
          <w:color w:val="999999"/>
          <w:sz w:val="18"/>
        </w:rPr>
        <w:t>, Rapports, Configuration.</w:t>
      </w:r>
    </w:p>
    <w:p w14:paraId="2C687827" w14:textId="77777777" w:rsidR="00021ECB" w:rsidRDefault="00021ECB"/>
    <w:p w14:paraId="3ED64177" w14:textId="7077C8E9" w:rsidR="00021ECB" w:rsidRDefault="00000000">
      <w:pPr>
        <w:pStyle w:val="Titre2"/>
        <w:rPr>
          <w:color w:val="2E74B5"/>
        </w:rPr>
      </w:pPr>
      <w:r>
        <w:rPr>
          <w:color w:val="2E74B5"/>
        </w:rPr>
        <w:t xml:space="preserve">11.2 Vue Kanban </w:t>
      </w:r>
      <w:r w:rsidR="006927CF">
        <w:rPr>
          <w:color w:val="2E74B5"/>
        </w:rPr>
        <w:t>–</w:t>
      </w:r>
      <w:r>
        <w:rPr>
          <w:color w:val="2E74B5"/>
        </w:rPr>
        <w:t xml:space="preserve"> </w:t>
      </w:r>
      <w:proofErr w:type="spellStart"/>
      <w:r>
        <w:rPr>
          <w:color w:val="2E74B5"/>
        </w:rPr>
        <w:t>Médicaments</w:t>
      </w:r>
      <w:proofErr w:type="spellEnd"/>
    </w:p>
    <w:p w14:paraId="2320B926" w14:textId="2E8DB285" w:rsidR="006927CF" w:rsidRPr="006927CF" w:rsidRDefault="006927CF" w:rsidP="006927CF">
      <w:r w:rsidRPr="006927CF">
        <w:rPr>
          <w:noProof/>
        </w:rPr>
        <w:drawing>
          <wp:inline distT="0" distB="0" distL="0" distR="0" wp14:anchorId="0D065D2E" wp14:editId="377FD64F">
            <wp:extent cx="5760720" cy="2818765"/>
            <wp:effectExtent l="0" t="0" r="0" b="635"/>
            <wp:docPr id="753138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8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4F24" w14:textId="26459484" w:rsidR="00021ECB" w:rsidRDefault="00000000">
      <w:pPr>
        <w:jc w:val="center"/>
      </w:pPr>
      <w:r>
        <w:rPr>
          <w:b/>
          <w:color w:val="707070"/>
        </w:rPr>
        <w:t xml:space="preserve">[Vue Kanban - </w:t>
      </w:r>
      <w:proofErr w:type="spellStart"/>
      <w:r>
        <w:rPr>
          <w:b/>
          <w:color w:val="707070"/>
        </w:rPr>
        <w:t>Médicaments</w:t>
      </w:r>
      <w:proofErr w:type="spellEnd"/>
      <w:r>
        <w:rPr>
          <w:b/>
          <w:color w:val="707070"/>
        </w:rPr>
        <w:t xml:space="preserve"> ]</w:t>
      </w:r>
    </w:p>
    <w:p w14:paraId="06DAFAEA" w14:textId="77777777" w:rsidR="00021ECB" w:rsidRDefault="00000000">
      <w:pPr>
        <w:jc w:val="center"/>
      </w:pPr>
      <w:r>
        <w:rPr>
          <w:i/>
          <w:color w:val="999999"/>
          <w:sz w:val="18"/>
        </w:rPr>
        <w:t xml:space="preserve">Vue Kanban des </w:t>
      </w:r>
      <w:proofErr w:type="spellStart"/>
      <w:r>
        <w:rPr>
          <w:i/>
          <w:color w:val="999999"/>
          <w:sz w:val="18"/>
        </w:rPr>
        <w:t>médicaments</w:t>
      </w:r>
      <w:proofErr w:type="spellEnd"/>
      <w:r>
        <w:rPr>
          <w:i/>
          <w:color w:val="999999"/>
          <w:sz w:val="18"/>
        </w:rPr>
        <w:t xml:space="preserve"> avec code couleur : vert (stock OK), orange (</w:t>
      </w:r>
      <w:proofErr w:type="spellStart"/>
      <w:r>
        <w:rPr>
          <w:i/>
          <w:color w:val="999999"/>
          <w:sz w:val="18"/>
        </w:rPr>
        <w:t>alerte</w:t>
      </w:r>
      <w:proofErr w:type="spellEnd"/>
      <w:r>
        <w:rPr>
          <w:i/>
          <w:color w:val="999999"/>
          <w:sz w:val="18"/>
        </w:rPr>
        <w:t xml:space="preserve"> rupture), rouge (</w:t>
      </w:r>
      <w:proofErr w:type="spellStart"/>
      <w:r>
        <w:rPr>
          <w:i/>
          <w:color w:val="999999"/>
          <w:sz w:val="18"/>
        </w:rPr>
        <w:t>en</w:t>
      </w:r>
      <w:proofErr w:type="spellEnd"/>
      <w:r>
        <w:rPr>
          <w:i/>
          <w:color w:val="999999"/>
          <w:sz w:val="18"/>
        </w:rPr>
        <w:t xml:space="preserve"> rupture).</w:t>
      </w:r>
    </w:p>
    <w:p w14:paraId="19D88687" w14:textId="77777777" w:rsidR="00021ECB" w:rsidRDefault="00021ECB"/>
    <w:p w14:paraId="22ADA044" w14:textId="77777777" w:rsidR="00021ECB" w:rsidRDefault="00000000">
      <w:pPr>
        <w:pStyle w:val="Titre2"/>
        <w:rPr>
          <w:color w:val="2E74B5"/>
        </w:rPr>
      </w:pPr>
      <w:r>
        <w:rPr>
          <w:color w:val="2E74B5"/>
        </w:rPr>
        <w:lastRenderedPageBreak/>
        <w:t xml:space="preserve">11.3 </w:t>
      </w:r>
      <w:proofErr w:type="spellStart"/>
      <w:r>
        <w:rPr>
          <w:color w:val="2E74B5"/>
        </w:rPr>
        <w:t>Formulaire</w:t>
      </w:r>
      <w:proofErr w:type="spellEnd"/>
      <w:r>
        <w:rPr>
          <w:color w:val="2E74B5"/>
        </w:rPr>
        <w:t xml:space="preserve"> de vente</w:t>
      </w:r>
    </w:p>
    <w:p w14:paraId="39D32A1C" w14:textId="5756BC54" w:rsidR="006927CF" w:rsidRPr="006927CF" w:rsidRDefault="00081A4A" w:rsidP="006927CF">
      <w:r w:rsidRPr="00081A4A">
        <w:rPr>
          <w:noProof/>
        </w:rPr>
        <w:drawing>
          <wp:inline distT="0" distB="0" distL="0" distR="0" wp14:anchorId="3583CB7E" wp14:editId="6834B417">
            <wp:extent cx="5760720" cy="2835275"/>
            <wp:effectExtent l="0" t="0" r="0" b="3175"/>
            <wp:docPr id="2129782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82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2585" w14:textId="0C9AB605" w:rsidR="00021ECB" w:rsidRDefault="00000000">
      <w:pPr>
        <w:jc w:val="center"/>
      </w:pPr>
      <w:r>
        <w:rPr>
          <w:b/>
          <w:color w:val="707070"/>
        </w:rPr>
        <w:t>[</w:t>
      </w:r>
      <w:proofErr w:type="spellStart"/>
      <w:r>
        <w:rPr>
          <w:b/>
          <w:color w:val="707070"/>
        </w:rPr>
        <w:t>Formulaire</w:t>
      </w:r>
      <w:proofErr w:type="spellEnd"/>
      <w:r>
        <w:rPr>
          <w:b/>
          <w:color w:val="707070"/>
        </w:rPr>
        <w:t xml:space="preserve"> de vente ]</w:t>
      </w:r>
    </w:p>
    <w:p w14:paraId="26AE50D6" w14:textId="77777777" w:rsidR="00021ECB" w:rsidRDefault="00000000">
      <w:pPr>
        <w:jc w:val="center"/>
      </w:pPr>
      <w:proofErr w:type="spellStart"/>
      <w:r>
        <w:rPr>
          <w:i/>
          <w:color w:val="999999"/>
          <w:sz w:val="18"/>
        </w:rPr>
        <w:t>Formulaire</w:t>
      </w:r>
      <w:proofErr w:type="spellEnd"/>
      <w:r>
        <w:rPr>
          <w:i/>
          <w:color w:val="999999"/>
          <w:sz w:val="18"/>
        </w:rPr>
        <w:t xml:space="preserve"> de vente avec </w:t>
      </w:r>
      <w:proofErr w:type="spellStart"/>
      <w:r>
        <w:rPr>
          <w:i/>
          <w:color w:val="999999"/>
          <w:sz w:val="18"/>
        </w:rPr>
        <w:t>statusbar</w:t>
      </w:r>
      <w:proofErr w:type="spellEnd"/>
      <w:r>
        <w:rPr>
          <w:i/>
          <w:color w:val="999999"/>
          <w:sz w:val="18"/>
        </w:rPr>
        <w:t xml:space="preserve"> (</w:t>
      </w:r>
      <w:proofErr w:type="spellStart"/>
      <w:r>
        <w:rPr>
          <w:i/>
          <w:color w:val="999999"/>
          <w:sz w:val="18"/>
        </w:rPr>
        <w:t>Brouillon</w:t>
      </w:r>
      <w:proofErr w:type="spellEnd"/>
      <w:r>
        <w:rPr>
          <w:i/>
          <w:color w:val="999999"/>
          <w:sz w:val="18"/>
        </w:rPr>
        <w:t xml:space="preserve"> / </w:t>
      </w:r>
      <w:proofErr w:type="spellStart"/>
      <w:r>
        <w:rPr>
          <w:i/>
          <w:color w:val="999999"/>
          <w:sz w:val="18"/>
        </w:rPr>
        <w:t>Confirmée</w:t>
      </w:r>
      <w:proofErr w:type="spellEnd"/>
      <w:r>
        <w:rPr>
          <w:i/>
          <w:color w:val="999999"/>
          <w:sz w:val="18"/>
        </w:rPr>
        <w:t xml:space="preserve"> / </w:t>
      </w:r>
      <w:proofErr w:type="spellStart"/>
      <w:r>
        <w:rPr>
          <w:i/>
          <w:color w:val="999999"/>
          <w:sz w:val="18"/>
        </w:rPr>
        <w:t>Annulée</w:t>
      </w:r>
      <w:proofErr w:type="spellEnd"/>
      <w:r>
        <w:rPr>
          <w:i/>
          <w:color w:val="999999"/>
          <w:sz w:val="18"/>
        </w:rPr>
        <w:t xml:space="preserve">), </w:t>
      </w:r>
      <w:proofErr w:type="spellStart"/>
      <w:r>
        <w:rPr>
          <w:i/>
          <w:color w:val="999999"/>
          <w:sz w:val="18"/>
        </w:rPr>
        <w:t>lignes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éditables</w:t>
      </w:r>
      <w:proofErr w:type="spellEnd"/>
      <w:r>
        <w:rPr>
          <w:i/>
          <w:color w:val="999999"/>
          <w:sz w:val="18"/>
        </w:rPr>
        <w:t xml:space="preserve"> et </w:t>
      </w:r>
      <w:proofErr w:type="spellStart"/>
      <w:r>
        <w:rPr>
          <w:i/>
          <w:color w:val="999999"/>
          <w:sz w:val="18"/>
        </w:rPr>
        <w:t>calcul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automatique</w:t>
      </w:r>
      <w:proofErr w:type="spellEnd"/>
      <w:r>
        <w:rPr>
          <w:i/>
          <w:color w:val="999999"/>
          <w:sz w:val="18"/>
        </w:rPr>
        <w:t xml:space="preserve"> du total TTC.</w:t>
      </w:r>
    </w:p>
    <w:p w14:paraId="085FDC6A" w14:textId="77777777" w:rsidR="00021ECB" w:rsidRDefault="00021ECB"/>
    <w:p w14:paraId="60978A99" w14:textId="77777777" w:rsidR="00021ECB" w:rsidRDefault="00000000">
      <w:pPr>
        <w:pStyle w:val="Titre2"/>
        <w:rPr>
          <w:color w:val="2E74B5"/>
        </w:rPr>
      </w:pPr>
      <w:r>
        <w:rPr>
          <w:color w:val="2E74B5"/>
        </w:rPr>
        <w:t xml:space="preserve">11.4 </w:t>
      </w:r>
      <w:proofErr w:type="spellStart"/>
      <w:r>
        <w:rPr>
          <w:color w:val="2E74B5"/>
        </w:rPr>
        <w:t>Liste</w:t>
      </w:r>
      <w:proofErr w:type="spellEnd"/>
      <w:r>
        <w:rPr>
          <w:color w:val="2E74B5"/>
        </w:rPr>
        <w:t xml:space="preserve"> des lots avec </w:t>
      </w:r>
      <w:proofErr w:type="spellStart"/>
      <w:r>
        <w:rPr>
          <w:color w:val="2E74B5"/>
        </w:rPr>
        <w:t>alertes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visuelles</w:t>
      </w:r>
      <w:proofErr w:type="spellEnd"/>
    </w:p>
    <w:p w14:paraId="6CA96ECD" w14:textId="4B0202B6" w:rsidR="00D76C11" w:rsidRPr="00D76C11" w:rsidRDefault="00D76C11" w:rsidP="00D76C11">
      <w:r w:rsidRPr="00D76C11">
        <w:rPr>
          <w:noProof/>
        </w:rPr>
        <w:drawing>
          <wp:inline distT="0" distB="0" distL="0" distR="0" wp14:anchorId="272EEF03" wp14:editId="5D911988">
            <wp:extent cx="5760720" cy="2837815"/>
            <wp:effectExtent l="0" t="0" r="0" b="635"/>
            <wp:docPr id="14823969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96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0359" w14:textId="2280C910" w:rsidR="00021ECB" w:rsidRDefault="00000000">
      <w:pPr>
        <w:jc w:val="center"/>
      </w:pPr>
      <w:r>
        <w:rPr>
          <w:b/>
          <w:color w:val="707070"/>
        </w:rPr>
        <w:t>[</w:t>
      </w:r>
      <w:proofErr w:type="spellStart"/>
      <w:r>
        <w:rPr>
          <w:b/>
          <w:color w:val="707070"/>
        </w:rPr>
        <w:t>Liste</w:t>
      </w:r>
      <w:proofErr w:type="spellEnd"/>
      <w:r>
        <w:rPr>
          <w:b/>
          <w:color w:val="707070"/>
        </w:rPr>
        <w:t xml:space="preserve"> des lots avec </w:t>
      </w:r>
      <w:proofErr w:type="spellStart"/>
      <w:r>
        <w:rPr>
          <w:b/>
          <w:color w:val="707070"/>
        </w:rPr>
        <w:t>alertes</w:t>
      </w:r>
      <w:proofErr w:type="spellEnd"/>
      <w:r>
        <w:rPr>
          <w:b/>
          <w:color w:val="707070"/>
        </w:rPr>
        <w:t xml:space="preserve"> </w:t>
      </w:r>
      <w:proofErr w:type="spellStart"/>
      <w:r>
        <w:rPr>
          <w:b/>
          <w:color w:val="707070"/>
        </w:rPr>
        <w:t>visuelles</w:t>
      </w:r>
      <w:proofErr w:type="spellEnd"/>
      <w:r>
        <w:rPr>
          <w:b/>
          <w:color w:val="707070"/>
        </w:rPr>
        <w:t xml:space="preserve"> ]</w:t>
      </w:r>
    </w:p>
    <w:p w14:paraId="78663928" w14:textId="77777777" w:rsidR="00021ECB" w:rsidRDefault="00000000">
      <w:pPr>
        <w:jc w:val="center"/>
      </w:pPr>
      <w:r>
        <w:rPr>
          <w:i/>
          <w:color w:val="999999"/>
          <w:sz w:val="18"/>
        </w:rPr>
        <w:t xml:space="preserve">Vue Stock → Lots et stocks. </w:t>
      </w:r>
      <w:proofErr w:type="spellStart"/>
      <w:r>
        <w:rPr>
          <w:i/>
          <w:color w:val="999999"/>
          <w:sz w:val="18"/>
        </w:rPr>
        <w:t>Lignes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en</w:t>
      </w:r>
      <w:proofErr w:type="spellEnd"/>
      <w:r>
        <w:rPr>
          <w:i/>
          <w:color w:val="999999"/>
          <w:sz w:val="18"/>
        </w:rPr>
        <w:t xml:space="preserve"> rouge : </w:t>
      </w:r>
      <w:proofErr w:type="spellStart"/>
      <w:r>
        <w:rPr>
          <w:i/>
          <w:color w:val="999999"/>
          <w:sz w:val="18"/>
        </w:rPr>
        <w:t>péremption</w:t>
      </w:r>
      <w:proofErr w:type="spellEnd"/>
      <w:r>
        <w:rPr>
          <w:i/>
          <w:color w:val="999999"/>
          <w:sz w:val="18"/>
        </w:rPr>
        <w:t xml:space="preserve"> &lt; 30 </w:t>
      </w:r>
      <w:proofErr w:type="spellStart"/>
      <w:r>
        <w:rPr>
          <w:i/>
          <w:color w:val="999999"/>
          <w:sz w:val="18"/>
        </w:rPr>
        <w:t>jours</w:t>
      </w:r>
      <w:proofErr w:type="spellEnd"/>
      <w:r>
        <w:rPr>
          <w:i/>
          <w:color w:val="999999"/>
          <w:sz w:val="18"/>
        </w:rPr>
        <w:t xml:space="preserve">. </w:t>
      </w:r>
      <w:proofErr w:type="spellStart"/>
      <w:r>
        <w:rPr>
          <w:i/>
          <w:color w:val="999999"/>
          <w:sz w:val="18"/>
        </w:rPr>
        <w:t>Lignes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en</w:t>
      </w:r>
      <w:proofErr w:type="spellEnd"/>
      <w:r>
        <w:rPr>
          <w:i/>
          <w:color w:val="999999"/>
          <w:sz w:val="18"/>
        </w:rPr>
        <w:t xml:space="preserve"> orange : </w:t>
      </w:r>
      <w:proofErr w:type="spellStart"/>
      <w:r>
        <w:rPr>
          <w:i/>
          <w:color w:val="999999"/>
          <w:sz w:val="18"/>
        </w:rPr>
        <w:t>péremption</w:t>
      </w:r>
      <w:proofErr w:type="spellEnd"/>
      <w:r>
        <w:rPr>
          <w:i/>
          <w:color w:val="999999"/>
          <w:sz w:val="18"/>
        </w:rPr>
        <w:t xml:space="preserve"> &lt; 90 </w:t>
      </w:r>
      <w:proofErr w:type="spellStart"/>
      <w:r>
        <w:rPr>
          <w:i/>
          <w:color w:val="999999"/>
          <w:sz w:val="18"/>
        </w:rPr>
        <w:t>jours</w:t>
      </w:r>
      <w:proofErr w:type="spellEnd"/>
      <w:r>
        <w:rPr>
          <w:i/>
          <w:color w:val="999999"/>
          <w:sz w:val="18"/>
        </w:rPr>
        <w:t>.</w:t>
      </w:r>
    </w:p>
    <w:p w14:paraId="04ABACD8" w14:textId="77777777" w:rsidR="00021ECB" w:rsidRDefault="00021ECB"/>
    <w:p w14:paraId="491290F1" w14:textId="77777777" w:rsidR="00021ECB" w:rsidRDefault="00000000">
      <w:pPr>
        <w:pStyle w:val="Titre2"/>
        <w:rPr>
          <w:color w:val="2E74B5"/>
        </w:rPr>
      </w:pPr>
      <w:r>
        <w:rPr>
          <w:color w:val="2E74B5"/>
        </w:rPr>
        <w:lastRenderedPageBreak/>
        <w:t xml:space="preserve">11.5 </w:t>
      </w:r>
      <w:proofErr w:type="spellStart"/>
      <w:r>
        <w:rPr>
          <w:color w:val="2E74B5"/>
        </w:rPr>
        <w:t>Formulaire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d'ordonnance</w:t>
      </w:r>
      <w:proofErr w:type="spellEnd"/>
    </w:p>
    <w:p w14:paraId="21C258C5" w14:textId="09B6A679" w:rsidR="00D76C11" w:rsidRPr="00D76C11" w:rsidRDefault="002A4132" w:rsidP="00D76C11">
      <w:r w:rsidRPr="002A4132">
        <w:rPr>
          <w:noProof/>
        </w:rPr>
        <w:drawing>
          <wp:inline distT="0" distB="0" distL="0" distR="0" wp14:anchorId="3F1D37AA" wp14:editId="51A7D781">
            <wp:extent cx="5760720" cy="2823210"/>
            <wp:effectExtent l="0" t="0" r="0" b="0"/>
            <wp:docPr id="1124296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96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969" w14:textId="41AE22C9" w:rsidR="00021ECB" w:rsidRDefault="00000000">
      <w:pPr>
        <w:jc w:val="center"/>
      </w:pPr>
      <w:r>
        <w:rPr>
          <w:b/>
          <w:color w:val="707070"/>
        </w:rPr>
        <w:t>[</w:t>
      </w:r>
      <w:proofErr w:type="spellStart"/>
      <w:r>
        <w:rPr>
          <w:b/>
          <w:color w:val="707070"/>
        </w:rPr>
        <w:t>Formulaire</w:t>
      </w:r>
      <w:proofErr w:type="spellEnd"/>
      <w:r>
        <w:rPr>
          <w:b/>
          <w:color w:val="707070"/>
        </w:rPr>
        <w:t xml:space="preserve"> </w:t>
      </w:r>
      <w:proofErr w:type="spellStart"/>
      <w:r>
        <w:rPr>
          <w:b/>
          <w:color w:val="707070"/>
        </w:rPr>
        <w:t>d'ordonnance</w:t>
      </w:r>
      <w:proofErr w:type="spellEnd"/>
      <w:r>
        <w:rPr>
          <w:b/>
          <w:color w:val="707070"/>
        </w:rPr>
        <w:t xml:space="preserve"> ]</w:t>
      </w:r>
    </w:p>
    <w:p w14:paraId="44C03582" w14:textId="77777777" w:rsidR="00021ECB" w:rsidRDefault="00000000">
      <w:pPr>
        <w:jc w:val="center"/>
      </w:pPr>
      <w:proofErr w:type="spellStart"/>
      <w:r>
        <w:rPr>
          <w:i/>
          <w:color w:val="999999"/>
          <w:sz w:val="18"/>
        </w:rPr>
        <w:t>Formulaire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d'ordonnance</w:t>
      </w:r>
      <w:proofErr w:type="spellEnd"/>
      <w:r>
        <w:rPr>
          <w:i/>
          <w:color w:val="999999"/>
          <w:sz w:val="18"/>
        </w:rPr>
        <w:t xml:space="preserve"> avec </w:t>
      </w:r>
      <w:proofErr w:type="spellStart"/>
      <w:r>
        <w:rPr>
          <w:i/>
          <w:color w:val="999999"/>
          <w:sz w:val="18"/>
        </w:rPr>
        <w:t>informations</w:t>
      </w:r>
      <w:proofErr w:type="spellEnd"/>
      <w:r>
        <w:rPr>
          <w:i/>
          <w:color w:val="999999"/>
          <w:sz w:val="18"/>
        </w:rPr>
        <w:t xml:space="preserve"> patient, </w:t>
      </w:r>
      <w:proofErr w:type="spellStart"/>
      <w:r>
        <w:rPr>
          <w:i/>
          <w:color w:val="999999"/>
          <w:sz w:val="18"/>
        </w:rPr>
        <w:t>médecin</w:t>
      </w:r>
      <w:proofErr w:type="spellEnd"/>
      <w:r>
        <w:rPr>
          <w:i/>
          <w:color w:val="999999"/>
          <w:sz w:val="18"/>
        </w:rPr>
        <w:t xml:space="preserve">, </w:t>
      </w:r>
      <w:proofErr w:type="spellStart"/>
      <w:r>
        <w:rPr>
          <w:i/>
          <w:color w:val="999999"/>
          <w:sz w:val="18"/>
        </w:rPr>
        <w:t>médicaments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prescrits</w:t>
      </w:r>
      <w:proofErr w:type="spellEnd"/>
      <w:r>
        <w:rPr>
          <w:i/>
          <w:color w:val="999999"/>
          <w:sz w:val="18"/>
        </w:rPr>
        <w:t xml:space="preserve"> et </w:t>
      </w:r>
      <w:proofErr w:type="spellStart"/>
      <w:r>
        <w:rPr>
          <w:i/>
          <w:color w:val="999999"/>
          <w:sz w:val="18"/>
        </w:rPr>
        <w:t>détail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posologique</w:t>
      </w:r>
      <w:proofErr w:type="spellEnd"/>
      <w:r>
        <w:rPr>
          <w:i/>
          <w:color w:val="999999"/>
          <w:sz w:val="18"/>
        </w:rPr>
        <w:t>.</w:t>
      </w:r>
    </w:p>
    <w:p w14:paraId="1CD19971" w14:textId="77777777" w:rsidR="00021ECB" w:rsidRDefault="00021ECB"/>
    <w:p w14:paraId="2FF83607" w14:textId="77777777" w:rsidR="00021ECB" w:rsidRDefault="00000000">
      <w:pPr>
        <w:pStyle w:val="Titre2"/>
        <w:rPr>
          <w:color w:val="2E74B5"/>
        </w:rPr>
      </w:pPr>
      <w:r>
        <w:rPr>
          <w:color w:val="2E74B5"/>
        </w:rPr>
        <w:t xml:space="preserve">11.6 </w:t>
      </w:r>
      <w:proofErr w:type="spellStart"/>
      <w:r>
        <w:rPr>
          <w:color w:val="2E74B5"/>
        </w:rPr>
        <w:t>Formulaire</w:t>
      </w:r>
      <w:proofErr w:type="spellEnd"/>
      <w:r>
        <w:rPr>
          <w:color w:val="2E74B5"/>
        </w:rPr>
        <w:t xml:space="preserve"> de </w:t>
      </w:r>
      <w:proofErr w:type="spellStart"/>
      <w:r>
        <w:rPr>
          <w:color w:val="2E74B5"/>
        </w:rPr>
        <w:t>réapprovisionnement</w:t>
      </w:r>
      <w:proofErr w:type="spellEnd"/>
    </w:p>
    <w:p w14:paraId="2E4BB7C0" w14:textId="1132FBFF" w:rsidR="002A4132" w:rsidRDefault="00F84E53" w:rsidP="002A4132">
      <w:r w:rsidRPr="00F84E53">
        <w:rPr>
          <w:noProof/>
        </w:rPr>
        <w:drawing>
          <wp:inline distT="0" distB="0" distL="0" distR="0" wp14:anchorId="6BFA15D0" wp14:editId="70580B43">
            <wp:extent cx="5760720" cy="2806700"/>
            <wp:effectExtent l="0" t="0" r="0" b="0"/>
            <wp:docPr id="4939337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33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8A4D" w14:textId="579DC86A" w:rsidR="00021ECB" w:rsidRDefault="00AE2D0C">
      <w:pPr>
        <w:jc w:val="center"/>
      </w:pPr>
      <w:r>
        <w:rPr>
          <w:noProof/>
        </w:rPr>
        <w:lastRenderedPageBreak/>
        <w:drawing>
          <wp:inline distT="0" distB="0" distL="0" distR="0" wp14:anchorId="394B60E7" wp14:editId="43EF8F21">
            <wp:extent cx="5760720" cy="2828925"/>
            <wp:effectExtent l="0" t="0" r="0" b="9525"/>
            <wp:docPr id="490396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707070"/>
        </w:rPr>
        <w:t xml:space="preserve"> [ </w:t>
      </w:r>
      <w:proofErr w:type="spellStart"/>
      <w:r>
        <w:rPr>
          <w:b/>
          <w:color w:val="707070"/>
        </w:rPr>
        <w:t>Formulaire</w:t>
      </w:r>
      <w:proofErr w:type="spellEnd"/>
      <w:r>
        <w:rPr>
          <w:b/>
          <w:color w:val="707070"/>
        </w:rPr>
        <w:t xml:space="preserve"> de </w:t>
      </w:r>
      <w:proofErr w:type="spellStart"/>
      <w:r>
        <w:rPr>
          <w:b/>
          <w:color w:val="707070"/>
        </w:rPr>
        <w:t>réapprovisionnement</w:t>
      </w:r>
      <w:proofErr w:type="spellEnd"/>
      <w:r>
        <w:rPr>
          <w:b/>
          <w:color w:val="707070"/>
        </w:rPr>
        <w:t xml:space="preserve"> ]</w:t>
      </w:r>
    </w:p>
    <w:p w14:paraId="33EF8B0F" w14:textId="77777777" w:rsidR="00021ECB" w:rsidRDefault="00000000">
      <w:pPr>
        <w:jc w:val="center"/>
      </w:pPr>
      <w:r>
        <w:rPr>
          <w:i/>
          <w:color w:val="999999"/>
          <w:sz w:val="18"/>
        </w:rPr>
        <w:t xml:space="preserve">Bon de </w:t>
      </w:r>
      <w:proofErr w:type="spellStart"/>
      <w:r>
        <w:rPr>
          <w:i/>
          <w:color w:val="999999"/>
          <w:sz w:val="18"/>
        </w:rPr>
        <w:t>commande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fournisseur</w:t>
      </w:r>
      <w:proofErr w:type="spellEnd"/>
      <w:r>
        <w:rPr>
          <w:i/>
          <w:color w:val="999999"/>
          <w:sz w:val="18"/>
        </w:rPr>
        <w:t xml:space="preserve"> avec </w:t>
      </w:r>
      <w:proofErr w:type="spellStart"/>
      <w:r>
        <w:rPr>
          <w:i/>
          <w:color w:val="999999"/>
          <w:sz w:val="18"/>
        </w:rPr>
        <w:t>lignes</w:t>
      </w:r>
      <w:proofErr w:type="spellEnd"/>
      <w:r>
        <w:rPr>
          <w:i/>
          <w:color w:val="999999"/>
          <w:sz w:val="18"/>
        </w:rPr>
        <w:t xml:space="preserve"> de </w:t>
      </w:r>
      <w:proofErr w:type="spellStart"/>
      <w:r>
        <w:rPr>
          <w:i/>
          <w:color w:val="999999"/>
          <w:sz w:val="18"/>
        </w:rPr>
        <w:t>médicaments</w:t>
      </w:r>
      <w:proofErr w:type="spellEnd"/>
      <w:r>
        <w:rPr>
          <w:i/>
          <w:color w:val="999999"/>
          <w:sz w:val="18"/>
        </w:rPr>
        <w:t xml:space="preserve">, </w:t>
      </w:r>
      <w:proofErr w:type="spellStart"/>
      <w:r>
        <w:rPr>
          <w:i/>
          <w:color w:val="999999"/>
          <w:sz w:val="18"/>
        </w:rPr>
        <w:t>quantités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commandées</w:t>
      </w:r>
      <w:proofErr w:type="spellEnd"/>
      <w:r>
        <w:rPr>
          <w:i/>
          <w:color w:val="999999"/>
          <w:sz w:val="18"/>
        </w:rPr>
        <w:t>/reçues et boutons de workflow.</w:t>
      </w:r>
    </w:p>
    <w:p w14:paraId="07B6852F" w14:textId="77777777" w:rsidR="00021ECB" w:rsidRDefault="00021ECB"/>
    <w:p w14:paraId="00202189" w14:textId="77777777" w:rsidR="00021ECB" w:rsidRDefault="00000000">
      <w:pPr>
        <w:pStyle w:val="Titre2"/>
        <w:rPr>
          <w:color w:val="2E74B5"/>
        </w:rPr>
      </w:pPr>
      <w:r>
        <w:rPr>
          <w:color w:val="2E74B5"/>
        </w:rPr>
        <w:t xml:space="preserve">11.7 Wizard - Bilan de </w:t>
      </w:r>
      <w:proofErr w:type="spellStart"/>
      <w:r>
        <w:rPr>
          <w:color w:val="2E74B5"/>
        </w:rPr>
        <w:t>caisse</w:t>
      </w:r>
      <w:proofErr w:type="spellEnd"/>
    </w:p>
    <w:p w14:paraId="476FD45A" w14:textId="09EC5169" w:rsidR="00F84E53" w:rsidRPr="00F84E53" w:rsidRDefault="008D1AEA" w:rsidP="00F84E53">
      <w:r w:rsidRPr="008D1AEA">
        <w:rPr>
          <w:noProof/>
        </w:rPr>
        <w:drawing>
          <wp:inline distT="0" distB="0" distL="0" distR="0" wp14:anchorId="49FBD9C6" wp14:editId="657009C2">
            <wp:extent cx="5760720" cy="2848610"/>
            <wp:effectExtent l="0" t="0" r="0" b="8890"/>
            <wp:docPr id="4616754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75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46DB" w14:textId="399D4941" w:rsidR="00021ECB" w:rsidRDefault="00000000">
      <w:pPr>
        <w:jc w:val="center"/>
      </w:pPr>
      <w:r>
        <w:rPr>
          <w:b/>
          <w:color w:val="707070"/>
        </w:rPr>
        <w:t xml:space="preserve">[ Wizard - Bilan de </w:t>
      </w:r>
      <w:proofErr w:type="spellStart"/>
      <w:r>
        <w:rPr>
          <w:b/>
          <w:color w:val="707070"/>
        </w:rPr>
        <w:t>caisse</w:t>
      </w:r>
      <w:proofErr w:type="spellEnd"/>
      <w:r>
        <w:rPr>
          <w:b/>
          <w:color w:val="707070"/>
        </w:rPr>
        <w:t xml:space="preserve"> ]</w:t>
      </w:r>
    </w:p>
    <w:p w14:paraId="57B22157" w14:textId="77777777" w:rsidR="00021ECB" w:rsidRDefault="00000000">
      <w:pPr>
        <w:jc w:val="center"/>
      </w:pPr>
      <w:r>
        <w:rPr>
          <w:i/>
          <w:color w:val="999999"/>
          <w:sz w:val="18"/>
        </w:rPr>
        <w:t xml:space="preserve">Wizard </w:t>
      </w:r>
      <w:proofErr w:type="spellStart"/>
      <w:r>
        <w:rPr>
          <w:i/>
          <w:color w:val="999999"/>
          <w:sz w:val="18"/>
        </w:rPr>
        <w:t>bilan</w:t>
      </w:r>
      <w:proofErr w:type="spellEnd"/>
      <w:r>
        <w:rPr>
          <w:i/>
          <w:color w:val="999999"/>
          <w:sz w:val="18"/>
        </w:rPr>
        <w:t xml:space="preserve"> de </w:t>
      </w:r>
      <w:proofErr w:type="spellStart"/>
      <w:r>
        <w:rPr>
          <w:i/>
          <w:color w:val="999999"/>
          <w:sz w:val="18"/>
        </w:rPr>
        <w:t>caisse</w:t>
      </w:r>
      <w:proofErr w:type="spellEnd"/>
      <w:r>
        <w:rPr>
          <w:i/>
          <w:color w:val="999999"/>
          <w:sz w:val="18"/>
        </w:rPr>
        <w:t xml:space="preserve"> avec </w:t>
      </w:r>
      <w:proofErr w:type="spellStart"/>
      <w:r>
        <w:rPr>
          <w:i/>
          <w:color w:val="999999"/>
          <w:sz w:val="18"/>
        </w:rPr>
        <w:t>sélection</w:t>
      </w:r>
      <w:proofErr w:type="spellEnd"/>
      <w:r>
        <w:rPr>
          <w:i/>
          <w:color w:val="999999"/>
          <w:sz w:val="18"/>
        </w:rPr>
        <w:t xml:space="preserve"> de </w:t>
      </w:r>
      <w:proofErr w:type="spellStart"/>
      <w:r>
        <w:rPr>
          <w:i/>
          <w:color w:val="999999"/>
          <w:sz w:val="18"/>
        </w:rPr>
        <w:t>période</w:t>
      </w:r>
      <w:proofErr w:type="spellEnd"/>
      <w:r>
        <w:rPr>
          <w:i/>
          <w:color w:val="999999"/>
          <w:sz w:val="18"/>
        </w:rPr>
        <w:t xml:space="preserve">, </w:t>
      </w:r>
      <w:proofErr w:type="spellStart"/>
      <w:r>
        <w:rPr>
          <w:i/>
          <w:color w:val="999999"/>
          <w:sz w:val="18"/>
        </w:rPr>
        <w:t>résultats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calculés</w:t>
      </w:r>
      <w:proofErr w:type="spellEnd"/>
      <w:r>
        <w:rPr>
          <w:i/>
          <w:color w:val="999999"/>
          <w:sz w:val="18"/>
        </w:rPr>
        <w:t xml:space="preserve"> (CA, </w:t>
      </w:r>
      <w:proofErr w:type="spellStart"/>
      <w:r>
        <w:rPr>
          <w:i/>
          <w:color w:val="999999"/>
          <w:sz w:val="18"/>
        </w:rPr>
        <w:t>nb</w:t>
      </w:r>
      <w:proofErr w:type="spellEnd"/>
      <w:r>
        <w:rPr>
          <w:i/>
          <w:color w:val="999999"/>
          <w:sz w:val="18"/>
        </w:rPr>
        <w:t xml:space="preserve"> ventes, panier moyen) et </w:t>
      </w:r>
      <w:proofErr w:type="spellStart"/>
      <w:r>
        <w:rPr>
          <w:i/>
          <w:color w:val="999999"/>
          <w:sz w:val="18"/>
        </w:rPr>
        <w:t>détail</w:t>
      </w:r>
      <w:proofErr w:type="spellEnd"/>
      <w:r>
        <w:rPr>
          <w:i/>
          <w:color w:val="999999"/>
          <w:sz w:val="18"/>
        </w:rPr>
        <w:t xml:space="preserve"> par </w:t>
      </w:r>
      <w:proofErr w:type="spellStart"/>
      <w:r>
        <w:rPr>
          <w:i/>
          <w:color w:val="999999"/>
          <w:sz w:val="18"/>
        </w:rPr>
        <w:t>vendeur</w:t>
      </w:r>
      <w:proofErr w:type="spellEnd"/>
      <w:r>
        <w:rPr>
          <w:i/>
          <w:color w:val="999999"/>
          <w:sz w:val="18"/>
        </w:rPr>
        <w:t>.</w:t>
      </w:r>
    </w:p>
    <w:p w14:paraId="67B5F07A" w14:textId="77777777" w:rsidR="00021ECB" w:rsidRDefault="00021ECB"/>
    <w:p w14:paraId="49D76B69" w14:textId="77777777" w:rsidR="00021ECB" w:rsidRDefault="00000000">
      <w:pPr>
        <w:pStyle w:val="Titre2"/>
        <w:rPr>
          <w:color w:val="2E74B5"/>
        </w:rPr>
      </w:pPr>
      <w:r>
        <w:rPr>
          <w:color w:val="2E74B5"/>
        </w:rPr>
        <w:lastRenderedPageBreak/>
        <w:t xml:space="preserve">11.8 Rapport PDF - Ticket de </w:t>
      </w:r>
      <w:proofErr w:type="spellStart"/>
      <w:r>
        <w:rPr>
          <w:color w:val="2E74B5"/>
        </w:rPr>
        <w:t>caisse</w:t>
      </w:r>
      <w:proofErr w:type="spellEnd"/>
    </w:p>
    <w:p w14:paraId="46DAAC5F" w14:textId="570613DB" w:rsidR="008D1AEA" w:rsidRPr="008D1AEA" w:rsidRDefault="00462760" w:rsidP="008D1AEA">
      <w:r w:rsidRPr="00462760">
        <w:rPr>
          <w:noProof/>
        </w:rPr>
        <w:drawing>
          <wp:inline distT="0" distB="0" distL="0" distR="0" wp14:anchorId="1F34A223" wp14:editId="27C147CA">
            <wp:extent cx="5760720" cy="2833370"/>
            <wp:effectExtent l="0" t="0" r="0" b="5080"/>
            <wp:docPr id="1720013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13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74FB" w14:textId="1BBF26BE" w:rsidR="00021ECB" w:rsidRDefault="00000000">
      <w:pPr>
        <w:jc w:val="center"/>
      </w:pPr>
      <w:r>
        <w:rPr>
          <w:b/>
          <w:color w:val="707070"/>
        </w:rPr>
        <w:t xml:space="preserve">[ Rapport PDF - Ticket de </w:t>
      </w:r>
      <w:proofErr w:type="spellStart"/>
      <w:r>
        <w:rPr>
          <w:b/>
          <w:color w:val="707070"/>
        </w:rPr>
        <w:t>caisse</w:t>
      </w:r>
      <w:proofErr w:type="spellEnd"/>
      <w:r>
        <w:rPr>
          <w:b/>
          <w:color w:val="707070"/>
        </w:rPr>
        <w:t xml:space="preserve"> ]</w:t>
      </w:r>
    </w:p>
    <w:p w14:paraId="0BD4B939" w14:textId="77777777" w:rsidR="00021ECB" w:rsidRDefault="00000000">
      <w:pPr>
        <w:jc w:val="center"/>
      </w:pPr>
      <w:r>
        <w:rPr>
          <w:i/>
          <w:color w:val="999999"/>
          <w:sz w:val="18"/>
        </w:rPr>
        <w:t xml:space="preserve">Ticket de </w:t>
      </w:r>
      <w:proofErr w:type="spellStart"/>
      <w:r>
        <w:rPr>
          <w:i/>
          <w:color w:val="999999"/>
          <w:sz w:val="18"/>
        </w:rPr>
        <w:t>caisse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généré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depuis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une</w:t>
      </w:r>
      <w:proofErr w:type="spellEnd"/>
      <w:r>
        <w:rPr>
          <w:i/>
          <w:color w:val="999999"/>
          <w:sz w:val="18"/>
        </w:rPr>
        <w:t xml:space="preserve"> vente </w:t>
      </w:r>
      <w:proofErr w:type="spellStart"/>
      <w:r>
        <w:rPr>
          <w:i/>
          <w:color w:val="999999"/>
          <w:sz w:val="18"/>
        </w:rPr>
        <w:t>confirmée</w:t>
      </w:r>
      <w:proofErr w:type="spellEnd"/>
      <w:r>
        <w:rPr>
          <w:i/>
          <w:color w:val="999999"/>
          <w:sz w:val="18"/>
        </w:rPr>
        <w:t xml:space="preserve">. En-tête </w:t>
      </w:r>
      <w:proofErr w:type="spellStart"/>
      <w:r>
        <w:rPr>
          <w:i/>
          <w:color w:val="999999"/>
          <w:sz w:val="18"/>
        </w:rPr>
        <w:t>pharmacie</w:t>
      </w:r>
      <w:proofErr w:type="spellEnd"/>
      <w:r>
        <w:rPr>
          <w:i/>
          <w:color w:val="999999"/>
          <w:sz w:val="18"/>
        </w:rPr>
        <w:t xml:space="preserve">, </w:t>
      </w:r>
      <w:proofErr w:type="spellStart"/>
      <w:r>
        <w:rPr>
          <w:i/>
          <w:color w:val="999999"/>
          <w:sz w:val="18"/>
        </w:rPr>
        <w:t>liste</w:t>
      </w:r>
      <w:proofErr w:type="spellEnd"/>
      <w:r>
        <w:rPr>
          <w:i/>
          <w:color w:val="999999"/>
          <w:sz w:val="18"/>
        </w:rPr>
        <w:t xml:space="preserve"> des articles, TVA et total TTC.</w:t>
      </w:r>
    </w:p>
    <w:p w14:paraId="7AD272BB" w14:textId="77777777" w:rsidR="00021ECB" w:rsidRDefault="00021ECB"/>
    <w:p w14:paraId="76886485" w14:textId="77777777" w:rsidR="00021ECB" w:rsidRDefault="00000000">
      <w:pPr>
        <w:pStyle w:val="Titre2"/>
        <w:rPr>
          <w:color w:val="2E74B5"/>
        </w:rPr>
      </w:pPr>
      <w:r>
        <w:rPr>
          <w:color w:val="2E74B5"/>
        </w:rPr>
        <w:t xml:space="preserve">11.9 Rapport PDF - </w:t>
      </w:r>
      <w:proofErr w:type="spellStart"/>
      <w:r>
        <w:rPr>
          <w:color w:val="2E74B5"/>
        </w:rPr>
        <w:t>Inventaire</w:t>
      </w:r>
      <w:proofErr w:type="spellEnd"/>
      <w:r>
        <w:rPr>
          <w:color w:val="2E74B5"/>
        </w:rPr>
        <w:t xml:space="preserve"> des stocks</w:t>
      </w:r>
    </w:p>
    <w:p w14:paraId="3E4983A0" w14:textId="5E355D8F" w:rsidR="00462760" w:rsidRPr="00462760" w:rsidRDefault="00DA0B91" w:rsidP="00462760">
      <w:r w:rsidRPr="00DA0B91">
        <w:rPr>
          <w:noProof/>
        </w:rPr>
        <w:drawing>
          <wp:inline distT="0" distB="0" distL="0" distR="0" wp14:anchorId="40531DD3" wp14:editId="536451BB">
            <wp:extent cx="5760720" cy="2836545"/>
            <wp:effectExtent l="0" t="0" r="0" b="1905"/>
            <wp:docPr id="784975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5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346E" w14:textId="5B6DAE37" w:rsidR="00021ECB" w:rsidRDefault="00000000">
      <w:pPr>
        <w:jc w:val="center"/>
      </w:pPr>
      <w:r>
        <w:rPr>
          <w:b/>
          <w:color w:val="707070"/>
        </w:rPr>
        <w:t>[</w:t>
      </w:r>
      <w:r w:rsidR="002D183D">
        <w:rPr>
          <w:b/>
          <w:color w:val="707070"/>
        </w:rPr>
        <w:t xml:space="preserve"> </w:t>
      </w:r>
      <w:r>
        <w:rPr>
          <w:b/>
          <w:color w:val="707070"/>
        </w:rPr>
        <w:t xml:space="preserve">Rapport PDF - </w:t>
      </w:r>
      <w:proofErr w:type="spellStart"/>
      <w:r>
        <w:rPr>
          <w:b/>
          <w:color w:val="707070"/>
        </w:rPr>
        <w:t>Inventaire</w:t>
      </w:r>
      <w:proofErr w:type="spellEnd"/>
      <w:r>
        <w:rPr>
          <w:b/>
          <w:color w:val="707070"/>
        </w:rPr>
        <w:t xml:space="preserve"> des stocks ]</w:t>
      </w:r>
    </w:p>
    <w:p w14:paraId="36395261" w14:textId="77777777" w:rsidR="00021ECB" w:rsidRDefault="00000000">
      <w:pPr>
        <w:jc w:val="center"/>
      </w:pPr>
      <w:proofErr w:type="spellStart"/>
      <w:r>
        <w:rPr>
          <w:i/>
          <w:color w:val="999999"/>
          <w:sz w:val="18"/>
        </w:rPr>
        <w:t>Inventaire</w:t>
      </w:r>
      <w:proofErr w:type="spellEnd"/>
      <w:r>
        <w:rPr>
          <w:i/>
          <w:color w:val="999999"/>
          <w:sz w:val="18"/>
        </w:rPr>
        <w:t xml:space="preserve"> des stocks avec mise </w:t>
      </w:r>
      <w:proofErr w:type="spellStart"/>
      <w:r>
        <w:rPr>
          <w:i/>
          <w:color w:val="999999"/>
          <w:sz w:val="18"/>
        </w:rPr>
        <w:t>en</w:t>
      </w:r>
      <w:proofErr w:type="spellEnd"/>
      <w:r>
        <w:rPr>
          <w:i/>
          <w:color w:val="999999"/>
          <w:sz w:val="18"/>
        </w:rPr>
        <w:t xml:space="preserve"> couleur des lots </w:t>
      </w:r>
      <w:proofErr w:type="spellStart"/>
      <w:r>
        <w:rPr>
          <w:i/>
          <w:color w:val="999999"/>
          <w:sz w:val="18"/>
        </w:rPr>
        <w:t>proches</w:t>
      </w:r>
      <w:proofErr w:type="spellEnd"/>
      <w:r>
        <w:rPr>
          <w:i/>
          <w:color w:val="999999"/>
          <w:sz w:val="18"/>
        </w:rPr>
        <w:t xml:space="preserve"> de la </w:t>
      </w:r>
      <w:proofErr w:type="spellStart"/>
      <w:r>
        <w:rPr>
          <w:i/>
          <w:color w:val="999999"/>
          <w:sz w:val="18"/>
        </w:rPr>
        <w:t>péremption</w:t>
      </w:r>
      <w:proofErr w:type="spellEnd"/>
      <w:r>
        <w:rPr>
          <w:i/>
          <w:color w:val="999999"/>
          <w:sz w:val="18"/>
        </w:rPr>
        <w:t>.</w:t>
      </w:r>
    </w:p>
    <w:p w14:paraId="501A14BA" w14:textId="77777777" w:rsidR="00021ECB" w:rsidRDefault="00021ECB"/>
    <w:p w14:paraId="1399F3F9" w14:textId="77777777" w:rsidR="00021ECB" w:rsidRDefault="00000000">
      <w:pPr>
        <w:pStyle w:val="Titre2"/>
        <w:rPr>
          <w:color w:val="2E74B5"/>
        </w:rPr>
      </w:pPr>
      <w:r>
        <w:rPr>
          <w:color w:val="2E74B5"/>
        </w:rPr>
        <w:lastRenderedPageBreak/>
        <w:t xml:space="preserve">11.10 Rapport PDF - Bon de </w:t>
      </w:r>
      <w:proofErr w:type="spellStart"/>
      <w:r>
        <w:rPr>
          <w:color w:val="2E74B5"/>
        </w:rPr>
        <w:t>commande</w:t>
      </w:r>
      <w:proofErr w:type="spellEnd"/>
      <w:r>
        <w:rPr>
          <w:color w:val="2E74B5"/>
        </w:rPr>
        <w:t xml:space="preserve"> </w:t>
      </w:r>
      <w:proofErr w:type="spellStart"/>
      <w:r>
        <w:rPr>
          <w:color w:val="2E74B5"/>
        </w:rPr>
        <w:t>fournisseur</w:t>
      </w:r>
      <w:proofErr w:type="spellEnd"/>
    </w:p>
    <w:p w14:paraId="05660EA8" w14:textId="326B9A10" w:rsidR="00E40204" w:rsidRPr="00E40204" w:rsidRDefault="00E40204" w:rsidP="00E40204">
      <w:r w:rsidRPr="00E40204">
        <w:rPr>
          <w:noProof/>
        </w:rPr>
        <w:drawing>
          <wp:inline distT="0" distB="0" distL="0" distR="0" wp14:anchorId="650222AA" wp14:editId="13784B53">
            <wp:extent cx="5760720" cy="2828925"/>
            <wp:effectExtent l="0" t="0" r="0" b="9525"/>
            <wp:docPr id="1180155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55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471D" w14:textId="599A1CD5" w:rsidR="00021ECB" w:rsidRDefault="00000000">
      <w:pPr>
        <w:jc w:val="center"/>
      </w:pPr>
      <w:r>
        <w:rPr>
          <w:b/>
          <w:color w:val="707070"/>
        </w:rPr>
        <w:t xml:space="preserve">[ Rapport PDF - Bon de </w:t>
      </w:r>
      <w:proofErr w:type="spellStart"/>
      <w:r>
        <w:rPr>
          <w:b/>
          <w:color w:val="707070"/>
        </w:rPr>
        <w:t>commande</w:t>
      </w:r>
      <w:proofErr w:type="spellEnd"/>
      <w:r>
        <w:rPr>
          <w:b/>
          <w:color w:val="707070"/>
        </w:rPr>
        <w:t xml:space="preserve"> </w:t>
      </w:r>
      <w:proofErr w:type="spellStart"/>
      <w:r>
        <w:rPr>
          <w:b/>
          <w:color w:val="707070"/>
        </w:rPr>
        <w:t>fournisseur</w:t>
      </w:r>
      <w:proofErr w:type="spellEnd"/>
      <w:r>
        <w:rPr>
          <w:b/>
          <w:color w:val="707070"/>
        </w:rPr>
        <w:t xml:space="preserve"> ]</w:t>
      </w:r>
    </w:p>
    <w:p w14:paraId="4181EB18" w14:textId="77777777" w:rsidR="00021ECB" w:rsidRDefault="00000000">
      <w:pPr>
        <w:jc w:val="center"/>
        <w:rPr>
          <w:i/>
          <w:color w:val="999999"/>
          <w:sz w:val="18"/>
        </w:rPr>
      </w:pPr>
      <w:r>
        <w:rPr>
          <w:i/>
          <w:color w:val="999999"/>
          <w:sz w:val="18"/>
        </w:rPr>
        <w:t xml:space="preserve">Bon de </w:t>
      </w:r>
      <w:proofErr w:type="spellStart"/>
      <w:r>
        <w:rPr>
          <w:i/>
          <w:color w:val="999999"/>
          <w:sz w:val="18"/>
        </w:rPr>
        <w:t>commande</w:t>
      </w:r>
      <w:proofErr w:type="spellEnd"/>
      <w:r>
        <w:rPr>
          <w:i/>
          <w:color w:val="999999"/>
          <w:sz w:val="18"/>
        </w:rPr>
        <w:t xml:space="preserve"> avec </w:t>
      </w:r>
      <w:proofErr w:type="spellStart"/>
      <w:r>
        <w:rPr>
          <w:i/>
          <w:color w:val="999999"/>
          <w:sz w:val="18"/>
        </w:rPr>
        <w:t>coordonnées</w:t>
      </w:r>
      <w:proofErr w:type="spellEnd"/>
      <w:r>
        <w:rPr>
          <w:i/>
          <w:color w:val="999999"/>
          <w:sz w:val="18"/>
        </w:rPr>
        <w:t xml:space="preserve"> </w:t>
      </w:r>
      <w:proofErr w:type="spellStart"/>
      <w:r>
        <w:rPr>
          <w:i/>
          <w:color w:val="999999"/>
          <w:sz w:val="18"/>
        </w:rPr>
        <w:t>fournisseur</w:t>
      </w:r>
      <w:proofErr w:type="spellEnd"/>
      <w:r>
        <w:rPr>
          <w:i/>
          <w:color w:val="999999"/>
          <w:sz w:val="18"/>
        </w:rPr>
        <w:t xml:space="preserve">, tableau des </w:t>
      </w:r>
      <w:proofErr w:type="spellStart"/>
      <w:r>
        <w:rPr>
          <w:i/>
          <w:color w:val="999999"/>
          <w:sz w:val="18"/>
        </w:rPr>
        <w:t>médicaments</w:t>
      </w:r>
      <w:proofErr w:type="spellEnd"/>
      <w:r>
        <w:rPr>
          <w:i/>
          <w:color w:val="999999"/>
          <w:sz w:val="18"/>
        </w:rPr>
        <w:t xml:space="preserve"> et </w:t>
      </w:r>
      <w:proofErr w:type="spellStart"/>
      <w:r>
        <w:rPr>
          <w:i/>
          <w:color w:val="999999"/>
          <w:sz w:val="18"/>
        </w:rPr>
        <w:t>montants</w:t>
      </w:r>
      <w:proofErr w:type="spellEnd"/>
      <w:r>
        <w:rPr>
          <w:i/>
          <w:color w:val="999999"/>
          <w:sz w:val="18"/>
        </w:rPr>
        <w:t>.</w:t>
      </w:r>
    </w:p>
    <w:p w14:paraId="73D1F760" w14:textId="77777777" w:rsidR="00E26EC9" w:rsidRDefault="00E26EC9">
      <w:pPr>
        <w:jc w:val="center"/>
        <w:rPr>
          <w:i/>
          <w:color w:val="999999"/>
          <w:sz w:val="18"/>
        </w:rPr>
      </w:pPr>
    </w:p>
    <w:tbl>
      <w:tblPr>
        <w:tblStyle w:val="TableNormal"/>
        <w:tblW w:w="9028" w:type="dxa"/>
        <w:tblInd w:w="143" w:type="dxa"/>
        <w:tblBorders>
          <w:top w:val="single" w:sz="2" w:space="0" w:color="D0D6E1"/>
          <w:left w:val="single" w:sz="2" w:space="0" w:color="D0D6E1"/>
          <w:bottom w:val="single" w:sz="2" w:space="0" w:color="D0D6E1"/>
          <w:right w:val="single" w:sz="2" w:space="0" w:color="D0D6E1"/>
          <w:insideH w:val="single" w:sz="2" w:space="0" w:color="D0D6E1"/>
          <w:insideV w:val="single" w:sz="2" w:space="0" w:color="D0D6E1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1599"/>
        <w:gridCol w:w="4827"/>
      </w:tblGrid>
      <w:tr w:rsidR="00E26EC9" w14:paraId="3C8FF536" w14:textId="77777777" w:rsidTr="00E26EC9">
        <w:trPr>
          <w:trHeight w:val="426"/>
        </w:trPr>
        <w:tc>
          <w:tcPr>
            <w:tcW w:w="2602" w:type="dxa"/>
          </w:tcPr>
          <w:p w14:paraId="6A1D859C" w14:textId="77777777" w:rsidR="00E26EC9" w:rsidRDefault="00E26EC9" w:rsidP="00630C7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Membre</w:t>
            </w:r>
          </w:p>
        </w:tc>
        <w:tc>
          <w:tcPr>
            <w:tcW w:w="1599" w:type="dxa"/>
          </w:tcPr>
          <w:p w14:paraId="099BA48A" w14:textId="77777777" w:rsidR="00E26EC9" w:rsidRDefault="00E26EC9" w:rsidP="00630C7B">
            <w:pPr>
              <w:pStyle w:val="TableParagraph"/>
              <w:ind w:left="14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Rôle</w:t>
            </w:r>
          </w:p>
        </w:tc>
        <w:tc>
          <w:tcPr>
            <w:tcW w:w="4827" w:type="dxa"/>
          </w:tcPr>
          <w:p w14:paraId="33040711" w14:textId="77777777" w:rsidR="00E26EC9" w:rsidRDefault="00E26EC9" w:rsidP="00630C7B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Tâches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réalisées</w:t>
            </w:r>
          </w:p>
        </w:tc>
      </w:tr>
      <w:tr w:rsidR="00E26EC9" w14:paraId="609F2A90" w14:textId="77777777" w:rsidTr="00E26EC9">
        <w:trPr>
          <w:trHeight w:val="885"/>
        </w:trPr>
        <w:tc>
          <w:tcPr>
            <w:tcW w:w="2602" w:type="dxa"/>
          </w:tcPr>
          <w:p w14:paraId="79BEF0E1" w14:textId="77777777" w:rsidR="00E26EC9" w:rsidRDefault="00E26EC9" w:rsidP="00117DED">
            <w:pPr>
              <w:pStyle w:val="TableParagraph"/>
              <w:spacing w:before="97"/>
              <w:ind w:left="0"/>
              <w:jc w:val="center"/>
              <w:rPr>
                <w:rFonts w:ascii="Arial"/>
                <w:b/>
                <w:sz w:val="20"/>
              </w:rPr>
            </w:pPr>
          </w:p>
          <w:p w14:paraId="2D2BE6E5" w14:textId="42A31D21" w:rsidR="00E26EC9" w:rsidRDefault="006D6FFD" w:rsidP="00117DED"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z w:val="20"/>
              </w:rPr>
              <w:t>Papa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Malick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Ndiaye</w:t>
            </w:r>
          </w:p>
        </w:tc>
        <w:tc>
          <w:tcPr>
            <w:tcW w:w="1599" w:type="dxa"/>
          </w:tcPr>
          <w:p w14:paraId="08459C1D" w14:textId="77777777" w:rsidR="00E26EC9" w:rsidRDefault="00E26EC9" w:rsidP="00630C7B">
            <w:pPr>
              <w:pStyle w:val="TableParagraph"/>
              <w:spacing w:before="97"/>
              <w:ind w:left="0"/>
              <w:rPr>
                <w:rFonts w:ascii="Arial"/>
                <w:b/>
                <w:sz w:val="20"/>
              </w:rPr>
            </w:pPr>
          </w:p>
          <w:p w14:paraId="7182AB7F" w14:textId="77777777" w:rsidR="00E26EC9" w:rsidRDefault="00E26EC9" w:rsidP="00630C7B">
            <w:pPr>
              <w:pStyle w:val="TableParagraph"/>
              <w:spacing w:before="0"/>
              <w:ind w:left="173"/>
              <w:rPr>
                <w:sz w:val="20"/>
              </w:rPr>
            </w:pPr>
            <w:r>
              <w:rPr>
                <w:sz w:val="20"/>
              </w:rPr>
              <w:t>Chef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projet</w:t>
            </w:r>
          </w:p>
        </w:tc>
        <w:tc>
          <w:tcPr>
            <w:tcW w:w="4827" w:type="dxa"/>
          </w:tcPr>
          <w:p w14:paraId="3CFA125C" w14:textId="77777777" w:rsidR="00E26EC9" w:rsidRDefault="00E26EC9" w:rsidP="00630C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Manifeste et structure du module, modèles </w:t>
            </w:r>
            <w:proofErr w:type="spellStart"/>
            <w:r>
              <w:rPr>
                <w:sz w:val="20"/>
              </w:rPr>
              <w:t>medicament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categorie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séquences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ir.sequence</w:t>
            </w:r>
            <w:proofErr w:type="spellEnd"/>
            <w:r>
              <w:rPr>
                <w:sz w:val="20"/>
              </w:rPr>
              <w:t>, données de démonstration, README.md</w:t>
            </w:r>
          </w:p>
        </w:tc>
      </w:tr>
      <w:tr w:rsidR="00E26EC9" w14:paraId="34423FAC" w14:textId="77777777" w:rsidTr="00E26EC9">
        <w:trPr>
          <w:trHeight w:val="1118"/>
        </w:trPr>
        <w:tc>
          <w:tcPr>
            <w:tcW w:w="2602" w:type="dxa"/>
          </w:tcPr>
          <w:p w14:paraId="5530B9AB" w14:textId="77777777" w:rsidR="00E26EC9" w:rsidRDefault="00E26EC9" w:rsidP="006D6FFD">
            <w:pPr>
              <w:pStyle w:val="TableParagraph"/>
              <w:spacing w:before="212"/>
              <w:ind w:left="0"/>
              <w:jc w:val="center"/>
              <w:rPr>
                <w:rFonts w:ascii="Arial"/>
                <w:b/>
                <w:sz w:val="20"/>
              </w:rPr>
            </w:pPr>
          </w:p>
          <w:p w14:paraId="494FA96A" w14:textId="77777777" w:rsidR="00E26EC9" w:rsidRDefault="00E26EC9" w:rsidP="006D6FFD">
            <w:pPr>
              <w:pStyle w:val="TableParagraph"/>
              <w:spacing w:before="0"/>
              <w:jc w:val="center"/>
              <w:rPr>
                <w:sz w:val="20"/>
              </w:rPr>
            </w:pPr>
            <w:r>
              <w:rPr>
                <w:sz w:val="20"/>
              </w:rPr>
              <w:t>Aminatou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Gueye</w:t>
            </w:r>
          </w:p>
        </w:tc>
        <w:tc>
          <w:tcPr>
            <w:tcW w:w="1599" w:type="dxa"/>
          </w:tcPr>
          <w:p w14:paraId="10232E9D" w14:textId="77777777" w:rsidR="00E26EC9" w:rsidRDefault="00E26EC9" w:rsidP="006D6FFD">
            <w:pPr>
              <w:pStyle w:val="TableParagraph"/>
              <w:spacing w:before="212"/>
              <w:ind w:left="0"/>
              <w:jc w:val="center"/>
              <w:rPr>
                <w:rFonts w:ascii="Arial"/>
                <w:b/>
                <w:sz w:val="20"/>
              </w:rPr>
            </w:pPr>
          </w:p>
          <w:p w14:paraId="30BFEE1D" w14:textId="77777777" w:rsidR="00E26EC9" w:rsidRDefault="00E26EC9" w:rsidP="006D6FFD">
            <w:pPr>
              <w:pStyle w:val="TableParagraph"/>
              <w:spacing w:before="0"/>
              <w:ind w:left="218"/>
              <w:jc w:val="center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4827" w:type="dxa"/>
          </w:tcPr>
          <w:p w14:paraId="4E1EA766" w14:textId="77777777" w:rsidR="00E26EC9" w:rsidRDefault="00E26EC9" w:rsidP="006D6FFD">
            <w:pPr>
              <w:pStyle w:val="TableParagraph"/>
              <w:spacing w:before="99" w:line="229" w:lineRule="exact"/>
              <w:jc w:val="center"/>
              <w:rPr>
                <w:sz w:val="20"/>
              </w:rPr>
            </w:pPr>
            <w:r>
              <w:rPr>
                <w:sz w:val="20"/>
              </w:rPr>
              <w:t>Modèles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vente,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vente.ligne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ordonnance,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posologie</w:t>
            </w:r>
          </w:p>
          <w:p w14:paraId="0908DE3B" w14:textId="39179F87" w:rsidR="00E26EC9" w:rsidRDefault="00E26EC9" w:rsidP="006D6FFD">
            <w:pPr>
              <w:pStyle w:val="TableParagraph"/>
              <w:spacing w:before="0"/>
              <w:ind w:right="120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champs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computed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contraintes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@api.constrains, workflow Confirmer/Annuler, décrémentation des </w:t>
            </w:r>
            <w:r>
              <w:rPr>
                <w:spacing w:val="-4"/>
                <w:sz w:val="20"/>
              </w:rPr>
              <w:t>lots</w:t>
            </w:r>
          </w:p>
        </w:tc>
      </w:tr>
      <w:tr w:rsidR="00AA1860" w14:paraId="7661C83B" w14:textId="77777777" w:rsidTr="00E26EC9">
        <w:trPr>
          <w:trHeight w:val="1118"/>
        </w:trPr>
        <w:tc>
          <w:tcPr>
            <w:tcW w:w="2602" w:type="dxa"/>
          </w:tcPr>
          <w:p w14:paraId="3665A3AA" w14:textId="77777777" w:rsidR="00AA1860" w:rsidRDefault="00AA1860" w:rsidP="006D6FFD">
            <w:pPr>
              <w:pStyle w:val="TableParagraph"/>
              <w:spacing w:before="212"/>
              <w:ind w:left="0"/>
              <w:jc w:val="center"/>
              <w:rPr>
                <w:rFonts w:ascii="Arial"/>
                <w:b/>
                <w:sz w:val="20"/>
              </w:rPr>
            </w:pPr>
          </w:p>
          <w:p w14:paraId="5ED800E8" w14:textId="74447072" w:rsidR="00AA1860" w:rsidRDefault="00AA1860" w:rsidP="006D6FFD">
            <w:pPr>
              <w:pStyle w:val="TableParagraph"/>
              <w:spacing w:before="212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Binta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Diallo</w:t>
            </w:r>
          </w:p>
        </w:tc>
        <w:tc>
          <w:tcPr>
            <w:tcW w:w="1599" w:type="dxa"/>
          </w:tcPr>
          <w:p w14:paraId="22CD15B1" w14:textId="77777777" w:rsidR="00AA1860" w:rsidRDefault="00AA1860" w:rsidP="006D6FFD">
            <w:pPr>
              <w:pStyle w:val="TableParagraph"/>
              <w:spacing w:before="212"/>
              <w:ind w:left="0"/>
              <w:jc w:val="center"/>
              <w:rPr>
                <w:rFonts w:ascii="Arial"/>
                <w:b/>
                <w:sz w:val="20"/>
              </w:rPr>
            </w:pPr>
          </w:p>
          <w:p w14:paraId="1FA7A398" w14:textId="30C5F6E0" w:rsidR="00AA1860" w:rsidRDefault="00AA1860" w:rsidP="006D6FFD">
            <w:pPr>
              <w:pStyle w:val="TableParagraph"/>
              <w:spacing w:before="212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4827" w:type="dxa"/>
          </w:tcPr>
          <w:p w14:paraId="7D3BB37D" w14:textId="7513A6E2" w:rsidR="00AA1860" w:rsidRDefault="00AA1860" w:rsidP="006D6FFD">
            <w:pPr>
              <w:pStyle w:val="TableParagraph"/>
              <w:spacing w:before="99" w:line="229" w:lineRule="exact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Modèles </w:t>
            </w:r>
            <w:proofErr w:type="spellStart"/>
            <w:r>
              <w:rPr>
                <w:sz w:val="20"/>
              </w:rPr>
              <w:t>reappro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reappro.ligne</w:t>
            </w:r>
            <w:proofErr w:type="spellEnd"/>
            <w:r>
              <w:rPr>
                <w:sz w:val="20"/>
              </w:rPr>
              <w:t xml:space="preserve">, héritage </w:t>
            </w:r>
            <w:proofErr w:type="spellStart"/>
            <w:r>
              <w:rPr>
                <w:sz w:val="20"/>
              </w:rPr>
              <w:t>res.partner</w:t>
            </w:r>
            <w:proofErr w:type="spellEnd"/>
            <w:r>
              <w:rPr>
                <w:sz w:val="20"/>
              </w:rPr>
              <w:t xml:space="preserve"> - boutons Envoyer commande et Réceptionner,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création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automatique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>réception</w:t>
            </w:r>
          </w:p>
        </w:tc>
      </w:tr>
      <w:tr w:rsidR="006D6FFD" w14:paraId="6AAB03BB" w14:textId="77777777" w:rsidTr="00E26EC9">
        <w:trPr>
          <w:trHeight w:val="1118"/>
        </w:trPr>
        <w:tc>
          <w:tcPr>
            <w:tcW w:w="2602" w:type="dxa"/>
          </w:tcPr>
          <w:p w14:paraId="54FC6E7D" w14:textId="77777777" w:rsidR="006D6FFD" w:rsidRDefault="006D6FFD" w:rsidP="006D6FFD">
            <w:pPr>
              <w:pStyle w:val="TableParagraph"/>
              <w:spacing w:before="99"/>
              <w:ind w:left="0"/>
              <w:jc w:val="center"/>
              <w:rPr>
                <w:rFonts w:ascii="Arial"/>
                <w:b/>
                <w:sz w:val="20"/>
              </w:rPr>
            </w:pPr>
          </w:p>
          <w:p w14:paraId="5B8F7ED8" w14:textId="784C9706" w:rsidR="006D6FFD" w:rsidRDefault="006D6FFD" w:rsidP="006D6FFD">
            <w:pPr>
              <w:pStyle w:val="TableParagraph"/>
              <w:spacing w:before="212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Abdoul</w:t>
            </w:r>
            <w:r>
              <w:rPr>
                <w:spacing w:val="-8"/>
                <w:sz w:val="20"/>
              </w:rPr>
              <w:t xml:space="preserve"> </w:t>
            </w:r>
            <w:r w:rsidR="008C1BF2">
              <w:rPr>
                <w:sz w:val="20"/>
              </w:rPr>
              <w:t>A</w:t>
            </w:r>
            <w:r>
              <w:rPr>
                <w:sz w:val="20"/>
              </w:rPr>
              <w:t>ziz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Kane</w:t>
            </w:r>
          </w:p>
        </w:tc>
        <w:tc>
          <w:tcPr>
            <w:tcW w:w="1599" w:type="dxa"/>
          </w:tcPr>
          <w:p w14:paraId="2B020547" w14:textId="3D0DEC15" w:rsidR="006D6FFD" w:rsidRDefault="006D6FFD" w:rsidP="006D6FFD">
            <w:pPr>
              <w:pStyle w:val="TableParagraph"/>
              <w:spacing w:before="212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frontend &amp; rapports</w:t>
            </w:r>
          </w:p>
        </w:tc>
        <w:tc>
          <w:tcPr>
            <w:tcW w:w="4827" w:type="dxa"/>
          </w:tcPr>
          <w:p w14:paraId="07914259" w14:textId="6ABFCB45" w:rsidR="006D6FFD" w:rsidRDefault="006D6FFD" w:rsidP="006D6FFD">
            <w:pPr>
              <w:pStyle w:val="TableParagraph"/>
              <w:spacing w:before="99" w:line="229" w:lineRule="exact"/>
              <w:jc w:val="center"/>
              <w:rPr>
                <w:sz w:val="20"/>
              </w:rPr>
            </w:pPr>
            <w:r>
              <w:rPr>
                <w:sz w:val="20"/>
              </w:rPr>
              <w:t>Toutes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vues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form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list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kanban,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search</w:t>
            </w:r>
            <w:proofErr w:type="spellEnd"/>
            <w:r>
              <w:rPr>
                <w:sz w:val="20"/>
              </w:rPr>
              <w:t xml:space="preserve">), menus de navigation, groupes de sécurité, ACL, record </w:t>
            </w:r>
            <w:proofErr w:type="spellStart"/>
            <w:r>
              <w:rPr>
                <w:sz w:val="20"/>
              </w:rPr>
              <w:t>rules</w:t>
            </w:r>
            <w:proofErr w:type="spellEnd"/>
            <w:r>
              <w:rPr>
                <w:sz w:val="20"/>
              </w:rPr>
              <w:t xml:space="preserve">, 2 </w:t>
            </w:r>
            <w:proofErr w:type="spellStart"/>
            <w:r>
              <w:rPr>
                <w:sz w:val="20"/>
              </w:rPr>
              <w:t>wizards</w:t>
            </w:r>
            <w:proofErr w:type="spellEnd"/>
            <w:r>
              <w:rPr>
                <w:sz w:val="20"/>
              </w:rPr>
              <w:t xml:space="preserve">, 4 rapports </w:t>
            </w:r>
            <w:proofErr w:type="spellStart"/>
            <w:r>
              <w:rPr>
                <w:sz w:val="20"/>
              </w:rPr>
              <w:t>QWeb</w:t>
            </w:r>
            <w:proofErr w:type="spellEnd"/>
            <w:r>
              <w:rPr>
                <w:sz w:val="20"/>
              </w:rPr>
              <w:t xml:space="preserve"> PDF</w:t>
            </w:r>
          </w:p>
        </w:tc>
      </w:tr>
      <w:tr w:rsidR="006D6FFD" w14:paraId="59801E37" w14:textId="77777777" w:rsidTr="00E26E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16"/>
        </w:trPr>
        <w:tc>
          <w:tcPr>
            <w:tcW w:w="2602" w:type="dxa"/>
          </w:tcPr>
          <w:p w14:paraId="4F8B7814" w14:textId="11C63CBD" w:rsidR="006D6FFD" w:rsidRDefault="006D6FFD" w:rsidP="006D6FFD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99" w:type="dxa"/>
          </w:tcPr>
          <w:p w14:paraId="3F4CDD08" w14:textId="4EB979E1" w:rsidR="006D6FFD" w:rsidRDefault="006D6FFD" w:rsidP="006D6FFD">
            <w:pPr>
              <w:pStyle w:val="TableParagraph"/>
              <w:spacing w:before="0"/>
              <w:ind w:left="218"/>
              <w:rPr>
                <w:sz w:val="20"/>
              </w:rPr>
            </w:pPr>
          </w:p>
        </w:tc>
        <w:tc>
          <w:tcPr>
            <w:tcW w:w="4827" w:type="dxa"/>
          </w:tcPr>
          <w:p w14:paraId="02C84EB5" w14:textId="7E088399" w:rsidR="006D6FFD" w:rsidRDefault="006D6FFD" w:rsidP="006D6FFD">
            <w:pPr>
              <w:pStyle w:val="TableParagraph"/>
              <w:ind w:right="120"/>
              <w:rPr>
                <w:sz w:val="20"/>
              </w:rPr>
            </w:pPr>
          </w:p>
        </w:tc>
      </w:tr>
      <w:tr w:rsidR="006D6FFD" w14:paraId="3A2F37A1" w14:textId="77777777" w:rsidTr="00E26E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87"/>
        </w:trPr>
        <w:tc>
          <w:tcPr>
            <w:tcW w:w="2602" w:type="dxa"/>
          </w:tcPr>
          <w:p w14:paraId="517BC446" w14:textId="4943FC92" w:rsidR="006D6FFD" w:rsidRDefault="006D6FFD" w:rsidP="006D6FFD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99" w:type="dxa"/>
          </w:tcPr>
          <w:p w14:paraId="14258C3F" w14:textId="4862F732" w:rsidR="006D6FFD" w:rsidRDefault="006D6FFD" w:rsidP="006D6FFD">
            <w:pPr>
              <w:pStyle w:val="TableParagraph"/>
              <w:spacing w:before="214"/>
              <w:ind w:left="341" w:right="212" w:hanging="111"/>
              <w:rPr>
                <w:sz w:val="20"/>
              </w:rPr>
            </w:pPr>
          </w:p>
        </w:tc>
        <w:tc>
          <w:tcPr>
            <w:tcW w:w="4827" w:type="dxa"/>
          </w:tcPr>
          <w:p w14:paraId="7F82060E" w14:textId="7EBA6A4B" w:rsidR="006D6FFD" w:rsidRDefault="006D6FFD" w:rsidP="006D6FFD">
            <w:pPr>
              <w:pStyle w:val="TableParagraph"/>
              <w:spacing w:before="99"/>
              <w:rPr>
                <w:sz w:val="20"/>
              </w:rPr>
            </w:pPr>
          </w:p>
        </w:tc>
      </w:tr>
    </w:tbl>
    <w:p w14:paraId="2EA87806" w14:textId="7268FE7D" w:rsidR="00021ECB" w:rsidRDefault="00000000">
      <w:r>
        <w:br w:type="page"/>
      </w:r>
    </w:p>
    <w:p w14:paraId="101150AE" w14:textId="033ACE9E" w:rsidR="00021ECB" w:rsidRDefault="00000000">
      <w:pPr>
        <w:pStyle w:val="Titre1"/>
      </w:pPr>
      <w:r>
        <w:rPr>
          <w:color w:val="1F497D"/>
        </w:rPr>
        <w:lastRenderedPageBreak/>
        <w:t>1</w:t>
      </w:r>
      <w:r w:rsidR="00967501">
        <w:rPr>
          <w:color w:val="1F497D"/>
        </w:rPr>
        <w:t>2</w:t>
      </w:r>
      <w:r>
        <w:rPr>
          <w:color w:val="1F497D"/>
        </w:rPr>
        <w:t>. Conclusion</w:t>
      </w:r>
    </w:p>
    <w:p w14:paraId="0350D62B" w14:textId="77777777" w:rsidR="00021ECB" w:rsidRDefault="00000000">
      <w:r>
        <w:t xml:space="preserve">Le module </w:t>
      </w:r>
      <w:proofErr w:type="spellStart"/>
      <w:r>
        <w:t>pharmacie_management</w:t>
      </w:r>
      <w:proofErr w:type="spellEnd"/>
      <w:r>
        <w:t xml:space="preserve"> </w:t>
      </w:r>
      <w:proofErr w:type="spellStart"/>
      <w:r>
        <w:t>répond</w:t>
      </w:r>
      <w:proofErr w:type="spellEnd"/>
      <w:r>
        <w:t xml:space="preserve"> </w:t>
      </w:r>
      <w:proofErr w:type="spellStart"/>
      <w:r>
        <w:t>intégralement</w:t>
      </w:r>
      <w:proofErr w:type="spellEnd"/>
      <w:r>
        <w:t xml:space="preserve"> au cahier des charges </w:t>
      </w:r>
      <w:proofErr w:type="spellStart"/>
      <w:r>
        <w:t>défini</w:t>
      </w:r>
      <w:proofErr w:type="spellEnd"/>
      <w:r>
        <w:t xml:space="preserve">. Il </w:t>
      </w:r>
      <w:proofErr w:type="spellStart"/>
      <w:r>
        <w:t>implémente</w:t>
      </w:r>
      <w:proofErr w:type="spellEnd"/>
      <w:r>
        <w:t xml:space="preserve"> les 9 </w:t>
      </w:r>
      <w:proofErr w:type="spellStart"/>
      <w:r>
        <w:t>modèles</w:t>
      </w:r>
      <w:proofErr w:type="spellEnd"/>
      <w:r>
        <w:t xml:space="preserve"> de données </w:t>
      </w:r>
      <w:proofErr w:type="spellStart"/>
      <w:r>
        <w:t>requis</w:t>
      </w:r>
      <w:proofErr w:type="spellEnd"/>
      <w:r>
        <w:t xml:space="preserve">, les 4 rapports PDF, les 2 wizards, et </w:t>
      </w:r>
      <w:proofErr w:type="spellStart"/>
      <w:r>
        <w:t>respecte</w:t>
      </w:r>
      <w:proofErr w:type="spellEnd"/>
      <w:r>
        <w:t xml:space="preserve"> la </w:t>
      </w:r>
      <w:proofErr w:type="spellStart"/>
      <w:r>
        <w:t>matrice</w:t>
      </w:r>
      <w:proofErr w:type="spellEnd"/>
      <w:r>
        <w:t xml:space="preserve"> de sécurité à 3 </w:t>
      </w:r>
      <w:proofErr w:type="spellStart"/>
      <w:r>
        <w:t>niveaux</w:t>
      </w:r>
      <w:proofErr w:type="spellEnd"/>
      <w:r>
        <w:t xml:space="preserve"> avec record rule.</w:t>
      </w:r>
    </w:p>
    <w:p w14:paraId="4F34D084" w14:textId="77777777" w:rsidR="00021ECB" w:rsidRDefault="00000000">
      <w:r>
        <w:t xml:space="preserve">Les </w:t>
      </w:r>
      <w:proofErr w:type="spellStart"/>
      <w:r>
        <w:t>spécificités</w:t>
      </w:r>
      <w:proofErr w:type="spellEnd"/>
      <w:r>
        <w:t xml:space="preserve"> du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sénégalais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pleinement</w:t>
      </w:r>
      <w:proofErr w:type="spellEnd"/>
      <w:r>
        <w:t xml:space="preserve"> </w:t>
      </w:r>
      <w:proofErr w:type="spellStart"/>
      <w:r>
        <w:t>intégrées</w:t>
      </w:r>
      <w:proofErr w:type="spellEnd"/>
      <w:r>
        <w:t xml:space="preserve"> : gestion TVA 0%/18%, DCI, </w:t>
      </w:r>
      <w:proofErr w:type="spellStart"/>
      <w:r>
        <w:t>médicaments</w:t>
      </w:r>
      <w:proofErr w:type="spellEnd"/>
      <w:r>
        <w:t xml:space="preserve"> sur ordonnance, </w:t>
      </w:r>
      <w:proofErr w:type="spellStart"/>
      <w:r>
        <w:t>numéro</w:t>
      </w:r>
      <w:proofErr w:type="spellEnd"/>
      <w:r>
        <w:t xml:space="preserve"> </w:t>
      </w:r>
      <w:proofErr w:type="spellStart"/>
      <w:r>
        <w:t>d'agrément</w:t>
      </w:r>
      <w:proofErr w:type="spellEnd"/>
      <w:r>
        <w:t xml:space="preserve"> DPM, prix </w:t>
      </w:r>
      <w:proofErr w:type="spellStart"/>
      <w:r>
        <w:t>en</w:t>
      </w:r>
      <w:proofErr w:type="spellEnd"/>
      <w:r>
        <w:t xml:space="preserve"> FCFA, modes de </w:t>
      </w:r>
      <w:proofErr w:type="spellStart"/>
      <w:r>
        <w:t>paiement</w:t>
      </w:r>
      <w:proofErr w:type="spellEnd"/>
      <w:r>
        <w:t xml:space="preserve"> mobile (Wave, Orange Money).</w:t>
      </w:r>
    </w:p>
    <w:p w14:paraId="383027D4" w14:textId="77777777" w:rsidR="00021ECB" w:rsidRDefault="00000000">
      <w:r>
        <w:t xml:space="preserve">Sur le plan technique, le module est </w:t>
      </w:r>
      <w:proofErr w:type="spellStart"/>
      <w:r>
        <w:t>conforme</w:t>
      </w:r>
      <w:proofErr w:type="spellEnd"/>
      <w:r>
        <w:t xml:space="preserve"> aux standards Odoo 18 Community : @api.model_create_multi, _</w:t>
      </w:r>
      <w:proofErr w:type="spellStart"/>
      <w:r>
        <w:t>compute_display_name</w:t>
      </w:r>
      <w:proofErr w:type="spellEnd"/>
      <w:r>
        <w:t xml:space="preserve">(), template Kanban card OWL. Il est </w:t>
      </w:r>
      <w:proofErr w:type="spellStart"/>
      <w:r>
        <w:t>déployable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production via Docker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installation </w:t>
      </w:r>
      <w:proofErr w:type="spellStart"/>
      <w:r>
        <w:t>classique</w:t>
      </w:r>
      <w:proofErr w:type="spellEnd"/>
      <w:r>
        <w:t>.</w:t>
      </w:r>
    </w:p>
    <w:p w14:paraId="2A74D29F" w14:textId="77777777" w:rsidR="00021ECB" w:rsidRDefault="00000000">
      <w:pPr>
        <w:rPr>
          <w:i/>
        </w:rPr>
      </w:pPr>
      <w:r>
        <w:rPr>
          <w:i/>
        </w:rPr>
        <w:t xml:space="preserve">Ce </w:t>
      </w:r>
      <w:proofErr w:type="spellStart"/>
      <w:r>
        <w:rPr>
          <w:i/>
        </w:rPr>
        <w:t>projet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permis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mettre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pratique </w:t>
      </w:r>
      <w:proofErr w:type="spellStart"/>
      <w:r>
        <w:rPr>
          <w:i/>
        </w:rPr>
        <w:t>l'ensemble</w:t>
      </w:r>
      <w:proofErr w:type="spellEnd"/>
      <w:r>
        <w:rPr>
          <w:i/>
        </w:rPr>
        <w:t xml:space="preserve"> des </w:t>
      </w:r>
      <w:proofErr w:type="spellStart"/>
      <w:r>
        <w:rPr>
          <w:i/>
        </w:rPr>
        <w:t>compétences</w:t>
      </w:r>
      <w:proofErr w:type="spellEnd"/>
      <w:r>
        <w:rPr>
          <w:i/>
        </w:rPr>
        <w:t xml:space="preserve"> du </w:t>
      </w:r>
      <w:proofErr w:type="spellStart"/>
      <w:r>
        <w:rPr>
          <w:i/>
        </w:rPr>
        <w:t>cours</w:t>
      </w:r>
      <w:proofErr w:type="spellEnd"/>
      <w:r>
        <w:rPr>
          <w:i/>
        </w:rPr>
        <w:t xml:space="preserve"> ERP Odoo : </w:t>
      </w:r>
      <w:proofErr w:type="spellStart"/>
      <w:r>
        <w:rPr>
          <w:i/>
        </w:rPr>
        <w:t>modélisation</w:t>
      </w:r>
      <w:proofErr w:type="spellEnd"/>
      <w:r>
        <w:rPr>
          <w:i/>
        </w:rPr>
        <w:t xml:space="preserve"> de données, </w:t>
      </w:r>
      <w:proofErr w:type="spellStart"/>
      <w:r>
        <w:rPr>
          <w:i/>
        </w:rPr>
        <w:t>développement</w:t>
      </w:r>
      <w:proofErr w:type="spellEnd"/>
      <w:r>
        <w:rPr>
          <w:i/>
        </w:rPr>
        <w:t xml:space="preserve"> Python/ORM, </w:t>
      </w:r>
      <w:proofErr w:type="spellStart"/>
      <w:r>
        <w:rPr>
          <w:i/>
        </w:rPr>
        <w:t>vues</w:t>
      </w:r>
      <w:proofErr w:type="spellEnd"/>
      <w:r>
        <w:rPr>
          <w:i/>
        </w:rPr>
        <w:t xml:space="preserve"> XML, sécurité, rapports </w:t>
      </w:r>
      <w:proofErr w:type="spellStart"/>
      <w:r>
        <w:rPr>
          <w:i/>
        </w:rPr>
        <w:t>QWeb</w:t>
      </w:r>
      <w:proofErr w:type="spellEnd"/>
      <w:r>
        <w:rPr>
          <w:i/>
        </w:rPr>
        <w:t xml:space="preserve"> et </w:t>
      </w:r>
      <w:proofErr w:type="spellStart"/>
      <w:r>
        <w:rPr>
          <w:i/>
        </w:rPr>
        <w:t>déploiement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conteneurisé</w:t>
      </w:r>
      <w:proofErr w:type="spellEnd"/>
      <w:r>
        <w:rPr>
          <w:i/>
        </w:rPr>
        <w:t>.</w:t>
      </w:r>
    </w:p>
    <w:p w14:paraId="3B023025" w14:textId="77777777" w:rsidR="00117DED" w:rsidRDefault="00117DED">
      <w:pPr>
        <w:rPr>
          <w:i/>
        </w:rPr>
      </w:pPr>
    </w:p>
    <w:p w14:paraId="7B6A74D8" w14:textId="77777777" w:rsidR="00117DED" w:rsidRDefault="00117DED" w:rsidP="00117DED">
      <w:pPr>
        <w:jc w:val="center"/>
      </w:pPr>
    </w:p>
    <w:p w14:paraId="3E117F3A" w14:textId="77777777" w:rsidR="00117DED" w:rsidRDefault="00117DED" w:rsidP="00117DED">
      <w:pPr>
        <w:jc w:val="center"/>
      </w:pPr>
      <w:r>
        <w:t xml:space="preserve">Code source : </w:t>
      </w:r>
      <w:hyperlink r:id="rId22" w:history="1">
        <w:r w:rsidRPr="007E79B3">
          <w:t xml:space="preserve"> </w:t>
        </w:r>
        <w:hyperlink r:id="rId23" w:history="1">
          <w:r w:rsidRPr="007E79B3">
            <w:rPr>
              <w:rStyle w:val="Lienhypertexte"/>
            </w:rPr>
            <w:t>pa-malick/pharmacie-management: Module ERP Odoo 18 Community pour la gestion d'une officine pharmaceutique sénégalaise. Stocks FEFO, ventes, ordonnances, réapprovisionnement et rapports PDF. Master 2 DSGL - Université Alioune Diop de Bambey.</w:t>
          </w:r>
        </w:hyperlink>
        <w:r w:rsidRPr="003C1C39">
          <w:rPr>
            <w:rStyle w:val="Lienhypertexte"/>
          </w:rPr>
          <w:t>.</w:t>
        </w:r>
      </w:hyperlink>
    </w:p>
    <w:p w14:paraId="6F506CCA" w14:textId="77777777" w:rsidR="00117DED" w:rsidRDefault="00117DED"/>
    <w:sectPr w:rsidR="00117DED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39045C"/>
    <w:multiLevelType w:val="hybridMultilevel"/>
    <w:tmpl w:val="BE68163A"/>
    <w:lvl w:ilvl="0" w:tplc="4DCE6450">
      <w:start w:val="1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482533">
    <w:abstractNumId w:val="8"/>
  </w:num>
  <w:num w:numId="2" w16cid:durableId="1848671608">
    <w:abstractNumId w:val="6"/>
  </w:num>
  <w:num w:numId="3" w16cid:durableId="246689937">
    <w:abstractNumId w:val="5"/>
  </w:num>
  <w:num w:numId="4" w16cid:durableId="2249563">
    <w:abstractNumId w:val="4"/>
  </w:num>
  <w:num w:numId="5" w16cid:durableId="78062047">
    <w:abstractNumId w:val="7"/>
  </w:num>
  <w:num w:numId="6" w16cid:durableId="1592081402">
    <w:abstractNumId w:val="3"/>
  </w:num>
  <w:num w:numId="7" w16cid:durableId="1964463305">
    <w:abstractNumId w:val="2"/>
  </w:num>
  <w:num w:numId="8" w16cid:durableId="1479104968">
    <w:abstractNumId w:val="1"/>
  </w:num>
  <w:num w:numId="9" w16cid:durableId="1601524164">
    <w:abstractNumId w:val="0"/>
  </w:num>
  <w:num w:numId="10" w16cid:durableId="1692995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ECB"/>
    <w:rsid w:val="00034616"/>
    <w:rsid w:val="0006063C"/>
    <w:rsid w:val="00081A4A"/>
    <w:rsid w:val="000864BC"/>
    <w:rsid w:val="000B1B2B"/>
    <w:rsid w:val="00117DED"/>
    <w:rsid w:val="0015074B"/>
    <w:rsid w:val="001A4E87"/>
    <w:rsid w:val="002310DD"/>
    <w:rsid w:val="00264CCA"/>
    <w:rsid w:val="0029639D"/>
    <w:rsid w:val="002A4132"/>
    <w:rsid w:val="002D183D"/>
    <w:rsid w:val="00326F90"/>
    <w:rsid w:val="004432D5"/>
    <w:rsid w:val="00462760"/>
    <w:rsid w:val="00497A3F"/>
    <w:rsid w:val="00517297"/>
    <w:rsid w:val="00605D4A"/>
    <w:rsid w:val="006927CF"/>
    <w:rsid w:val="006B4CD1"/>
    <w:rsid w:val="006C1CBD"/>
    <w:rsid w:val="006D6FFD"/>
    <w:rsid w:val="00700C3B"/>
    <w:rsid w:val="00733082"/>
    <w:rsid w:val="00897861"/>
    <w:rsid w:val="008C1BF2"/>
    <w:rsid w:val="008D1AEA"/>
    <w:rsid w:val="00967501"/>
    <w:rsid w:val="009D013F"/>
    <w:rsid w:val="00A01F82"/>
    <w:rsid w:val="00A37BFA"/>
    <w:rsid w:val="00AA1860"/>
    <w:rsid w:val="00AA1D8D"/>
    <w:rsid w:val="00AE2D0C"/>
    <w:rsid w:val="00AE2D45"/>
    <w:rsid w:val="00B47730"/>
    <w:rsid w:val="00CB0664"/>
    <w:rsid w:val="00CE1DEF"/>
    <w:rsid w:val="00D76C11"/>
    <w:rsid w:val="00DA0B91"/>
    <w:rsid w:val="00E26EC9"/>
    <w:rsid w:val="00E34ED5"/>
    <w:rsid w:val="00E40204"/>
    <w:rsid w:val="00F84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C0650E"/>
  <w14:defaultImageDpi w14:val="300"/>
  <w15:docId w15:val="{93F06424-2295-4F40-B510-09CDA90B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E26EC9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26EC9"/>
    <w:pPr>
      <w:widowControl w:val="0"/>
      <w:autoSpaceDE w:val="0"/>
      <w:autoSpaceDN w:val="0"/>
      <w:spacing w:before="96" w:after="0" w:line="240" w:lineRule="auto"/>
      <w:ind w:left="141"/>
    </w:pPr>
    <w:rPr>
      <w:rFonts w:ascii="Arial MT" w:eastAsia="Arial MT" w:hAnsi="Arial MT" w:cs="Arial MT"/>
      <w:lang w:val="fr-FR"/>
    </w:rPr>
  </w:style>
  <w:style w:type="character" w:styleId="Lienhypertexte">
    <w:name w:val="Hyperlink"/>
    <w:basedOn w:val="Policepardfaut"/>
    <w:uiPriority w:val="99"/>
    <w:unhideWhenUsed/>
    <w:rsid w:val="00117D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pa-malick/pharmacie-managemen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pa-malick/pharmacie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25</Pages>
  <Words>2934</Words>
  <Characters>16138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Papa Malick NDIAYE</cp:lastModifiedBy>
  <cp:revision>18</cp:revision>
  <cp:lastPrinted>2026-06-27T10:26:00Z</cp:lastPrinted>
  <dcterms:created xsi:type="dcterms:W3CDTF">2013-12-23T23:15:00Z</dcterms:created>
  <dcterms:modified xsi:type="dcterms:W3CDTF">2026-06-27T12:02:00Z</dcterms:modified>
  <cp:category/>
</cp:coreProperties>
</file>